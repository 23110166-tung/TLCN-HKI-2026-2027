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2"/>
        <w:gridCol w:w="5472"/>
      </w:tblGrid>
      <w:tr w:rsidR="00F30027" w:rsidRPr="00382D8A">
        <w:trPr>
          <w:jc w:val="center"/>
        </w:trPr>
        <w:tc>
          <w:tcPr>
            <w:tcW w:w="5472" w:type="dxa"/>
          </w:tcPr>
          <w:p w:rsidR="00F30027" w:rsidRPr="00382D8A" w:rsidRDefault="00005865" w:rsidP="00382D8A">
            <w:pPr>
              <w:spacing w:after="20" w:line="360" w:lineRule="auto"/>
              <w:jc w:val="center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sz w:val="26"/>
                <w:szCs w:val="26"/>
              </w:rPr>
              <w:t>B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Ộ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 xml:space="preserve"> GIÁO D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Ụ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C VÀ ĐÀO T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Ạ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O</w:t>
            </w:r>
            <w:r w:rsidRPr="00382D8A">
              <w:rPr>
                <w:rFonts w:ascii="Times New Roman" w:hAnsi="Times New Roman"/>
                <w:sz w:val="26"/>
                <w:szCs w:val="26"/>
              </w:rPr>
              <w:br/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TRƯ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Ờ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NG ĐH CÔNG NGH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Ệ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 xml:space="preserve"> K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Ỹ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 xml:space="preserve"> THU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Ậ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T TP.HCM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br/>
              <w:t>KHOA CÔNG NGH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Ệ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 xml:space="preserve"> THÔNG TIN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382D8A">
              <w:rPr>
                <w:rFonts w:ascii="Times New Roman" w:hAnsi="Times New Roman"/>
                <w:sz w:val="26"/>
                <w:szCs w:val="26"/>
              </w:rPr>
              <w:t>---o0o---</w:t>
            </w:r>
          </w:p>
        </w:tc>
        <w:tc>
          <w:tcPr>
            <w:tcW w:w="5472" w:type="dxa"/>
          </w:tcPr>
          <w:p w:rsidR="00F30027" w:rsidRPr="00382D8A" w:rsidRDefault="00005865" w:rsidP="00382D8A">
            <w:pPr>
              <w:spacing w:after="20" w:line="360" w:lineRule="auto"/>
              <w:jc w:val="center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C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Ộ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NG HÒA XÃ H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Ộ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I CH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Ủ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 xml:space="preserve"> NGHĨA VI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Ệ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T NAM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br/>
              <w:t>Đ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ộ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c l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ậ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p – T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ự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 xml:space="preserve"> do – H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ạ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nh phúc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382D8A">
              <w:rPr>
                <w:rFonts w:ascii="Times New Roman" w:hAnsi="Times New Roman"/>
                <w:sz w:val="26"/>
                <w:szCs w:val="26"/>
              </w:rPr>
              <w:t>--------------------</w:t>
            </w:r>
          </w:p>
        </w:tc>
      </w:tr>
    </w:tbl>
    <w:p w:rsidR="00F30027" w:rsidRPr="009306CD" w:rsidRDefault="00005865" w:rsidP="00382D8A">
      <w:pPr>
        <w:spacing w:before="280" w:after="60" w:line="360" w:lineRule="auto"/>
        <w:jc w:val="center"/>
        <w:rPr>
          <w:sz w:val="26"/>
          <w:szCs w:val="26"/>
        </w:rPr>
      </w:pPr>
      <w:r w:rsidRPr="009306CD">
        <w:rPr>
          <w:rFonts w:ascii="Times New Roman" w:hAnsi="Times New Roman"/>
          <w:b/>
          <w:sz w:val="26"/>
          <w:szCs w:val="26"/>
        </w:rPr>
        <w:t>BÁO CÁO TI</w:t>
      </w:r>
      <w:r w:rsidRPr="009306CD">
        <w:rPr>
          <w:rFonts w:ascii="Times New Roman" w:hAnsi="Times New Roman"/>
          <w:b/>
          <w:sz w:val="26"/>
          <w:szCs w:val="26"/>
        </w:rPr>
        <w:t>Ế</w:t>
      </w:r>
      <w:r w:rsidRPr="009306CD">
        <w:rPr>
          <w:rFonts w:ascii="Times New Roman" w:hAnsi="Times New Roman"/>
          <w:b/>
          <w:sz w:val="26"/>
          <w:szCs w:val="26"/>
        </w:rPr>
        <w:t>N Đ</w:t>
      </w:r>
      <w:r w:rsidRPr="009306CD">
        <w:rPr>
          <w:rFonts w:ascii="Times New Roman" w:hAnsi="Times New Roman"/>
          <w:b/>
          <w:sz w:val="26"/>
          <w:szCs w:val="26"/>
        </w:rPr>
        <w:t>Ộ</w:t>
      </w:r>
      <w:r w:rsidRPr="009306CD">
        <w:rPr>
          <w:rFonts w:ascii="Times New Roman" w:hAnsi="Times New Roman"/>
          <w:b/>
          <w:sz w:val="26"/>
          <w:szCs w:val="26"/>
        </w:rPr>
        <w:t xml:space="preserve"> TH</w:t>
      </w:r>
      <w:r w:rsidRPr="009306CD">
        <w:rPr>
          <w:rFonts w:ascii="Times New Roman" w:hAnsi="Times New Roman"/>
          <w:b/>
          <w:sz w:val="26"/>
          <w:szCs w:val="26"/>
        </w:rPr>
        <w:t>Ự</w:t>
      </w:r>
      <w:r w:rsidRPr="009306CD">
        <w:rPr>
          <w:rFonts w:ascii="Times New Roman" w:hAnsi="Times New Roman"/>
          <w:b/>
          <w:sz w:val="26"/>
          <w:szCs w:val="26"/>
        </w:rPr>
        <w:t>C HI</w:t>
      </w:r>
      <w:r w:rsidRPr="009306CD">
        <w:rPr>
          <w:rFonts w:ascii="Times New Roman" w:hAnsi="Times New Roman"/>
          <w:b/>
          <w:sz w:val="26"/>
          <w:szCs w:val="26"/>
        </w:rPr>
        <w:t>Ệ</w:t>
      </w:r>
      <w:r w:rsidRPr="009306CD">
        <w:rPr>
          <w:rFonts w:ascii="Times New Roman" w:hAnsi="Times New Roman"/>
          <w:b/>
          <w:sz w:val="26"/>
          <w:szCs w:val="26"/>
        </w:rPr>
        <w:t>N TI</w:t>
      </w:r>
      <w:r w:rsidRPr="009306CD">
        <w:rPr>
          <w:rFonts w:ascii="Times New Roman" w:hAnsi="Times New Roman"/>
          <w:b/>
          <w:sz w:val="26"/>
          <w:szCs w:val="26"/>
        </w:rPr>
        <w:t>Ể</w:t>
      </w:r>
      <w:r w:rsidRPr="009306CD">
        <w:rPr>
          <w:rFonts w:ascii="Times New Roman" w:hAnsi="Times New Roman"/>
          <w:b/>
          <w:sz w:val="26"/>
          <w:szCs w:val="26"/>
        </w:rPr>
        <w:t>U LU</w:t>
      </w:r>
      <w:r w:rsidRPr="009306CD">
        <w:rPr>
          <w:rFonts w:ascii="Times New Roman" w:hAnsi="Times New Roman"/>
          <w:b/>
          <w:sz w:val="26"/>
          <w:szCs w:val="26"/>
        </w:rPr>
        <w:t>Ậ</w:t>
      </w:r>
      <w:r w:rsidRPr="009306CD">
        <w:rPr>
          <w:rFonts w:ascii="Times New Roman" w:hAnsi="Times New Roman"/>
          <w:b/>
          <w:sz w:val="26"/>
          <w:szCs w:val="26"/>
        </w:rPr>
        <w:t>N CHUYÊN NGÀNH AI</w:t>
      </w:r>
    </w:p>
    <w:p w:rsidR="00F30027" w:rsidRPr="009306CD" w:rsidRDefault="00005865" w:rsidP="00382D8A">
      <w:pPr>
        <w:spacing w:after="240" w:line="360" w:lineRule="auto"/>
        <w:jc w:val="center"/>
        <w:rPr>
          <w:sz w:val="26"/>
          <w:szCs w:val="26"/>
        </w:rPr>
      </w:pPr>
      <w:r w:rsidRPr="009306CD">
        <w:rPr>
          <w:rFonts w:ascii="Times New Roman" w:hAnsi="Times New Roman"/>
          <w:b/>
          <w:sz w:val="26"/>
          <w:szCs w:val="26"/>
        </w:rPr>
        <w:t>Đ</w:t>
      </w:r>
      <w:r w:rsidRPr="009306CD">
        <w:rPr>
          <w:rFonts w:ascii="Times New Roman" w:hAnsi="Times New Roman"/>
          <w:b/>
          <w:sz w:val="26"/>
          <w:szCs w:val="26"/>
        </w:rPr>
        <w:t>Ợ</w:t>
      </w:r>
      <w:r w:rsidRPr="009306CD">
        <w:rPr>
          <w:rFonts w:ascii="Times New Roman" w:hAnsi="Times New Roman"/>
          <w:b/>
          <w:sz w:val="26"/>
          <w:szCs w:val="26"/>
        </w:rPr>
        <w:t>T 1: BÁO CÁO Đ</w:t>
      </w:r>
      <w:r w:rsidRPr="009306CD">
        <w:rPr>
          <w:rFonts w:ascii="Times New Roman" w:hAnsi="Times New Roman"/>
          <w:b/>
          <w:sz w:val="26"/>
          <w:szCs w:val="26"/>
        </w:rPr>
        <w:t>Ị</w:t>
      </w:r>
      <w:r w:rsidRPr="009306CD">
        <w:rPr>
          <w:rFonts w:ascii="Times New Roman" w:hAnsi="Times New Roman"/>
          <w:b/>
          <w:sz w:val="26"/>
          <w:szCs w:val="26"/>
        </w:rPr>
        <w:t>NH K</w:t>
      </w:r>
      <w:r w:rsidRPr="009306CD">
        <w:rPr>
          <w:rFonts w:ascii="Times New Roman" w:hAnsi="Times New Roman"/>
          <w:b/>
          <w:sz w:val="26"/>
          <w:szCs w:val="26"/>
        </w:rPr>
        <w:t>Ỳ</w:t>
      </w:r>
      <w:r w:rsidRPr="009306CD">
        <w:rPr>
          <w:rFonts w:ascii="Times New Roman" w:hAnsi="Times New Roman"/>
          <w:b/>
          <w:sz w:val="26"/>
          <w:szCs w:val="26"/>
        </w:rPr>
        <w:t xml:space="preserve"> 2</w:t>
      </w:r>
      <w:r w:rsidRPr="009306CD">
        <w:rPr>
          <w:rFonts w:ascii="Times New Roman" w:hAnsi="Times New Roman"/>
          <w:b/>
          <w:sz w:val="26"/>
          <w:szCs w:val="26"/>
        </w:rPr>
        <w:t xml:space="preserve"> TU</w:t>
      </w:r>
      <w:r w:rsidRPr="009306CD">
        <w:rPr>
          <w:rFonts w:ascii="Times New Roman" w:hAnsi="Times New Roman"/>
          <w:b/>
          <w:sz w:val="26"/>
          <w:szCs w:val="26"/>
        </w:rPr>
        <w:t>Ầ</w:t>
      </w:r>
      <w:r w:rsidRPr="009306CD">
        <w:rPr>
          <w:rFonts w:ascii="Times New Roman" w:hAnsi="Times New Roman"/>
          <w:b/>
          <w:sz w:val="26"/>
          <w:szCs w:val="26"/>
        </w:rPr>
        <w:t>N (GIAI ĐO</w:t>
      </w:r>
      <w:r w:rsidRPr="009306CD">
        <w:rPr>
          <w:rFonts w:ascii="Times New Roman" w:hAnsi="Times New Roman"/>
          <w:b/>
          <w:sz w:val="26"/>
          <w:szCs w:val="26"/>
        </w:rPr>
        <w:t>Ạ</w:t>
      </w:r>
      <w:r w:rsidRPr="009306CD">
        <w:rPr>
          <w:rFonts w:ascii="Times New Roman" w:hAnsi="Times New Roman"/>
          <w:b/>
          <w:sz w:val="26"/>
          <w:szCs w:val="26"/>
        </w:rPr>
        <w:t>N THU TH</w:t>
      </w:r>
      <w:r w:rsidRPr="009306CD">
        <w:rPr>
          <w:rFonts w:ascii="Times New Roman" w:hAnsi="Times New Roman"/>
          <w:b/>
          <w:sz w:val="26"/>
          <w:szCs w:val="26"/>
        </w:rPr>
        <w:t>Ậ</w:t>
      </w:r>
      <w:r w:rsidRPr="009306CD">
        <w:rPr>
          <w:rFonts w:ascii="Times New Roman" w:hAnsi="Times New Roman"/>
          <w:b/>
          <w:sz w:val="26"/>
          <w:szCs w:val="26"/>
        </w:rPr>
        <w:t>P, GÁN NHÃN &amp; THI</w:t>
      </w:r>
      <w:r w:rsidRPr="009306CD">
        <w:rPr>
          <w:rFonts w:ascii="Times New Roman" w:hAnsi="Times New Roman"/>
          <w:b/>
          <w:sz w:val="26"/>
          <w:szCs w:val="26"/>
        </w:rPr>
        <w:t>Ế</w:t>
      </w:r>
      <w:r w:rsidRPr="009306CD">
        <w:rPr>
          <w:rFonts w:ascii="Times New Roman" w:hAnsi="Times New Roman"/>
          <w:b/>
          <w:sz w:val="26"/>
          <w:szCs w:val="26"/>
        </w:rPr>
        <w:t>T L</w:t>
      </w:r>
      <w:r w:rsidRPr="009306CD">
        <w:rPr>
          <w:rFonts w:ascii="Times New Roman" w:hAnsi="Times New Roman"/>
          <w:b/>
          <w:sz w:val="26"/>
          <w:szCs w:val="26"/>
        </w:rPr>
        <w:t>Ậ</w:t>
      </w:r>
      <w:r w:rsidRPr="009306CD">
        <w:rPr>
          <w:rFonts w:ascii="Times New Roman" w:hAnsi="Times New Roman"/>
          <w:b/>
          <w:sz w:val="26"/>
          <w:szCs w:val="26"/>
        </w:rPr>
        <w:t>P D</w:t>
      </w:r>
      <w:r w:rsidRPr="009306CD">
        <w:rPr>
          <w:rFonts w:ascii="Times New Roman" w:hAnsi="Times New Roman"/>
          <w:b/>
          <w:sz w:val="26"/>
          <w:szCs w:val="26"/>
        </w:rPr>
        <w:t>Ữ</w:t>
      </w:r>
      <w:r w:rsidRPr="009306CD">
        <w:rPr>
          <w:rFonts w:ascii="Times New Roman" w:hAnsi="Times New Roman"/>
          <w:b/>
          <w:sz w:val="26"/>
          <w:szCs w:val="26"/>
        </w:rPr>
        <w:t xml:space="preserve"> LI</w:t>
      </w:r>
      <w:r w:rsidRPr="009306CD">
        <w:rPr>
          <w:rFonts w:ascii="Times New Roman" w:hAnsi="Times New Roman"/>
          <w:b/>
          <w:sz w:val="26"/>
          <w:szCs w:val="26"/>
        </w:rPr>
        <w:t>Ệ</w:t>
      </w:r>
      <w:r w:rsidRPr="009306CD">
        <w:rPr>
          <w:rFonts w:ascii="Times New Roman" w:hAnsi="Times New Roman"/>
          <w:b/>
          <w:sz w:val="26"/>
          <w:szCs w:val="26"/>
        </w:rPr>
        <w:t>U)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7776"/>
      </w:tblGrid>
      <w:tr w:rsidR="00F30027" w:rsidRPr="00382D8A">
        <w:trPr>
          <w:jc w:val="center"/>
        </w:trPr>
        <w:tc>
          <w:tcPr>
            <w:tcW w:w="3168" w:type="dxa"/>
            <w:tcBorders>
              <w:top w:val="single" w:sz="4" w:space="0" w:color="D0D7DE"/>
              <w:left w:val="single" w:sz="4" w:space="0" w:color="D0D7DE"/>
              <w:bottom w:val="single" w:sz="6" w:space="0" w:color="D0D7DE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0027" w:rsidRPr="00382D8A" w:rsidRDefault="00005865" w:rsidP="00382D8A">
            <w:pPr>
              <w:spacing w:after="0" w:line="360" w:lineRule="auto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Tên đ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ề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 xml:space="preserve"> tài:</w:t>
            </w:r>
          </w:p>
        </w:tc>
        <w:tc>
          <w:tcPr>
            <w:tcW w:w="7776" w:type="dxa"/>
            <w:tcBorders>
              <w:top w:val="single" w:sz="4" w:space="0" w:color="D0D7DE"/>
              <w:bottom w:val="single" w:sz="6" w:space="0" w:color="D0D7DE"/>
              <w:right w:val="single" w:sz="4" w:space="0" w:color="D0D7DE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0027" w:rsidRPr="00382D8A" w:rsidRDefault="00005865" w:rsidP="00382D8A">
            <w:pPr>
              <w:spacing w:after="0" w:line="360" w:lineRule="auto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b/>
                <w:color w:val="003366"/>
                <w:sz w:val="26"/>
                <w:szCs w:val="26"/>
              </w:rPr>
              <w:t>XÂY D</w:t>
            </w:r>
            <w:r w:rsidRPr="00382D8A">
              <w:rPr>
                <w:rFonts w:ascii="Times New Roman" w:hAnsi="Times New Roman"/>
                <w:b/>
                <w:color w:val="003366"/>
                <w:sz w:val="26"/>
                <w:szCs w:val="26"/>
              </w:rPr>
              <w:t>Ự</w:t>
            </w:r>
            <w:r w:rsidRPr="00382D8A">
              <w:rPr>
                <w:rFonts w:ascii="Times New Roman" w:hAnsi="Times New Roman"/>
                <w:b/>
                <w:color w:val="003366"/>
                <w:sz w:val="26"/>
                <w:szCs w:val="26"/>
              </w:rPr>
              <w:t>NG H</w:t>
            </w:r>
            <w:r w:rsidRPr="00382D8A">
              <w:rPr>
                <w:rFonts w:ascii="Times New Roman" w:hAnsi="Times New Roman"/>
                <w:b/>
                <w:color w:val="003366"/>
                <w:sz w:val="26"/>
                <w:szCs w:val="26"/>
              </w:rPr>
              <w:t>Ệ</w:t>
            </w:r>
            <w:r w:rsidRPr="00382D8A">
              <w:rPr>
                <w:rFonts w:ascii="Times New Roman" w:hAnsi="Times New Roman"/>
                <w:b/>
                <w:color w:val="003366"/>
                <w:sz w:val="26"/>
                <w:szCs w:val="26"/>
              </w:rPr>
              <w:t xml:space="preserve"> TH</w:t>
            </w:r>
            <w:r w:rsidRPr="00382D8A">
              <w:rPr>
                <w:rFonts w:ascii="Times New Roman" w:hAnsi="Times New Roman"/>
                <w:b/>
                <w:color w:val="003366"/>
                <w:sz w:val="26"/>
                <w:szCs w:val="26"/>
              </w:rPr>
              <w:t>Ố</w:t>
            </w:r>
            <w:r w:rsidRPr="00382D8A">
              <w:rPr>
                <w:rFonts w:ascii="Times New Roman" w:hAnsi="Times New Roman"/>
                <w:b/>
                <w:color w:val="003366"/>
                <w:sz w:val="26"/>
                <w:szCs w:val="26"/>
              </w:rPr>
              <w:t>NG NH</w:t>
            </w:r>
            <w:r w:rsidRPr="00382D8A">
              <w:rPr>
                <w:rFonts w:ascii="Times New Roman" w:hAnsi="Times New Roman"/>
                <w:b/>
                <w:color w:val="003366"/>
                <w:sz w:val="26"/>
                <w:szCs w:val="26"/>
              </w:rPr>
              <w:t>Ậ</w:t>
            </w:r>
            <w:r w:rsidRPr="00382D8A">
              <w:rPr>
                <w:rFonts w:ascii="Times New Roman" w:hAnsi="Times New Roman"/>
                <w:b/>
                <w:color w:val="003366"/>
                <w:sz w:val="26"/>
                <w:szCs w:val="26"/>
              </w:rPr>
              <w:t>N D</w:t>
            </w:r>
            <w:r w:rsidRPr="00382D8A">
              <w:rPr>
                <w:rFonts w:ascii="Times New Roman" w:hAnsi="Times New Roman"/>
                <w:b/>
                <w:color w:val="003366"/>
                <w:sz w:val="26"/>
                <w:szCs w:val="26"/>
              </w:rPr>
              <w:t>Ạ</w:t>
            </w:r>
            <w:r w:rsidRPr="00382D8A">
              <w:rPr>
                <w:rFonts w:ascii="Times New Roman" w:hAnsi="Times New Roman"/>
                <w:b/>
                <w:color w:val="003366"/>
                <w:sz w:val="26"/>
                <w:szCs w:val="26"/>
              </w:rPr>
              <w:t>NG, TRÍCH XU</w:t>
            </w:r>
            <w:r w:rsidRPr="00382D8A">
              <w:rPr>
                <w:rFonts w:ascii="Times New Roman" w:hAnsi="Times New Roman"/>
                <w:b/>
                <w:color w:val="003366"/>
                <w:sz w:val="26"/>
                <w:szCs w:val="26"/>
              </w:rPr>
              <w:t>Ấ</w:t>
            </w:r>
            <w:r w:rsidRPr="00382D8A">
              <w:rPr>
                <w:rFonts w:ascii="Times New Roman" w:hAnsi="Times New Roman"/>
                <w:b/>
                <w:color w:val="003366"/>
                <w:sz w:val="26"/>
                <w:szCs w:val="26"/>
              </w:rPr>
              <w:t>T VÀ KI</w:t>
            </w:r>
            <w:r w:rsidRPr="00382D8A">
              <w:rPr>
                <w:rFonts w:ascii="Times New Roman" w:hAnsi="Times New Roman"/>
                <w:b/>
                <w:color w:val="003366"/>
                <w:sz w:val="26"/>
                <w:szCs w:val="26"/>
              </w:rPr>
              <w:t>Ể</w:t>
            </w:r>
            <w:r w:rsidRPr="00382D8A">
              <w:rPr>
                <w:rFonts w:ascii="Times New Roman" w:hAnsi="Times New Roman"/>
                <w:b/>
                <w:color w:val="003366"/>
                <w:sz w:val="26"/>
                <w:szCs w:val="26"/>
              </w:rPr>
              <w:t>M TRA TÍNH H</w:t>
            </w:r>
            <w:r w:rsidRPr="00382D8A">
              <w:rPr>
                <w:rFonts w:ascii="Times New Roman" w:hAnsi="Times New Roman"/>
                <w:b/>
                <w:color w:val="003366"/>
                <w:sz w:val="26"/>
                <w:szCs w:val="26"/>
              </w:rPr>
              <w:t>Ợ</w:t>
            </w:r>
            <w:r w:rsidRPr="00382D8A">
              <w:rPr>
                <w:rFonts w:ascii="Times New Roman" w:hAnsi="Times New Roman"/>
                <w:b/>
                <w:color w:val="003366"/>
                <w:sz w:val="26"/>
                <w:szCs w:val="26"/>
              </w:rPr>
              <w:t>P L</w:t>
            </w:r>
            <w:r w:rsidRPr="00382D8A">
              <w:rPr>
                <w:rFonts w:ascii="Times New Roman" w:hAnsi="Times New Roman"/>
                <w:b/>
                <w:color w:val="003366"/>
                <w:sz w:val="26"/>
                <w:szCs w:val="26"/>
              </w:rPr>
              <w:t>Ệ</w:t>
            </w:r>
            <w:r w:rsidRPr="00382D8A">
              <w:rPr>
                <w:rFonts w:ascii="Times New Roman" w:hAnsi="Times New Roman"/>
                <w:b/>
                <w:color w:val="003366"/>
                <w:sz w:val="26"/>
                <w:szCs w:val="26"/>
              </w:rPr>
              <w:t xml:space="preserve"> C</w:t>
            </w:r>
            <w:r w:rsidRPr="00382D8A">
              <w:rPr>
                <w:rFonts w:ascii="Times New Roman" w:hAnsi="Times New Roman"/>
                <w:b/>
                <w:color w:val="003366"/>
                <w:sz w:val="26"/>
                <w:szCs w:val="26"/>
              </w:rPr>
              <w:t>Ủ</w:t>
            </w:r>
            <w:r w:rsidRPr="00382D8A">
              <w:rPr>
                <w:rFonts w:ascii="Times New Roman" w:hAnsi="Times New Roman"/>
                <w:b/>
                <w:color w:val="003366"/>
                <w:sz w:val="26"/>
                <w:szCs w:val="26"/>
              </w:rPr>
              <w:t>A THÔNG TIN T</w:t>
            </w:r>
            <w:r w:rsidRPr="00382D8A">
              <w:rPr>
                <w:rFonts w:ascii="Times New Roman" w:hAnsi="Times New Roman"/>
                <w:b/>
                <w:color w:val="003366"/>
                <w:sz w:val="26"/>
                <w:szCs w:val="26"/>
              </w:rPr>
              <w:t>Ừ</w:t>
            </w:r>
            <w:r w:rsidRPr="00382D8A">
              <w:rPr>
                <w:rFonts w:ascii="Times New Roman" w:hAnsi="Times New Roman"/>
                <w:b/>
                <w:color w:val="003366"/>
                <w:sz w:val="26"/>
                <w:szCs w:val="26"/>
              </w:rPr>
              <w:t xml:space="preserve"> ĐƠN H</w:t>
            </w:r>
            <w:r w:rsidRPr="00382D8A">
              <w:rPr>
                <w:rFonts w:ascii="Times New Roman" w:hAnsi="Times New Roman"/>
                <w:b/>
                <w:color w:val="003366"/>
                <w:sz w:val="26"/>
                <w:szCs w:val="26"/>
              </w:rPr>
              <w:t>Ọ</w:t>
            </w:r>
            <w:r w:rsidRPr="00382D8A">
              <w:rPr>
                <w:rFonts w:ascii="Times New Roman" w:hAnsi="Times New Roman"/>
                <w:b/>
                <w:color w:val="003366"/>
                <w:sz w:val="26"/>
                <w:szCs w:val="26"/>
              </w:rPr>
              <w:t>C V</w:t>
            </w:r>
            <w:r w:rsidRPr="00382D8A">
              <w:rPr>
                <w:rFonts w:ascii="Times New Roman" w:hAnsi="Times New Roman"/>
                <w:b/>
                <w:color w:val="003366"/>
                <w:sz w:val="26"/>
                <w:szCs w:val="26"/>
              </w:rPr>
              <w:t>Ụ</w:t>
            </w:r>
            <w:r w:rsidRPr="00382D8A">
              <w:rPr>
                <w:rFonts w:ascii="Times New Roman" w:hAnsi="Times New Roman"/>
                <w:b/>
                <w:color w:val="003366"/>
                <w:sz w:val="26"/>
                <w:szCs w:val="26"/>
              </w:rPr>
              <w:t xml:space="preserve"> VÀ B</w:t>
            </w:r>
            <w:r w:rsidRPr="00382D8A">
              <w:rPr>
                <w:rFonts w:ascii="Times New Roman" w:hAnsi="Times New Roman"/>
                <w:b/>
                <w:color w:val="003366"/>
                <w:sz w:val="26"/>
                <w:szCs w:val="26"/>
              </w:rPr>
              <w:t>Ả</w:t>
            </w:r>
            <w:r w:rsidRPr="00382D8A">
              <w:rPr>
                <w:rFonts w:ascii="Times New Roman" w:hAnsi="Times New Roman"/>
                <w:b/>
                <w:color w:val="003366"/>
                <w:sz w:val="26"/>
                <w:szCs w:val="26"/>
              </w:rPr>
              <w:t>NG ĐI</w:t>
            </w:r>
            <w:r w:rsidRPr="00382D8A">
              <w:rPr>
                <w:rFonts w:ascii="Times New Roman" w:hAnsi="Times New Roman"/>
                <w:b/>
                <w:color w:val="003366"/>
                <w:sz w:val="26"/>
                <w:szCs w:val="26"/>
              </w:rPr>
              <w:t>Ể</w:t>
            </w:r>
            <w:r w:rsidRPr="00382D8A">
              <w:rPr>
                <w:rFonts w:ascii="Times New Roman" w:hAnsi="Times New Roman"/>
                <w:b/>
                <w:color w:val="003366"/>
                <w:sz w:val="26"/>
                <w:szCs w:val="26"/>
              </w:rPr>
              <w:t>M SINH VIÊN B</w:t>
            </w:r>
            <w:r w:rsidRPr="00382D8A">
              <w:rPr>
                <w:rFonts w:ascii="Times New Roman" w:hAnsi="Times New Roman"/>
                <w:b/>
                <w:color w:val="003366"/>
                <w:sz w:val="26"/>
                <w:szCs w:val="26"/>
              </w:rPr>
              <w:t>Ằ</w:t>
            </w:r>
            <w:r w:rsidRPr="00382D8A">
              <w:rPr>
                <w:rFonts w:ascii="Times New Roman" w:hAnsi="Times New Roman"/>
                <w:b/>
                <w:color w:val="003366"/>
                <w:sz w:val="26"/>
                <w:szCs w:val="26"/>
              </w:rPr>
              <w:t>NG H</w:t>
            </w:r>
            <w:r w:rsidRPr="00382D8A">
              <w:rPr>
                <w:rFonts w:ascii="Times New Roman" w:hAnsi="Times New Roman"/>
                <w:b/>
                <w:color w:val="003366"/>
                <w:sz w:val="26"/>
                <w:szCs w:val="26"/>
              </w:rPr>
              <w:t>Ọ</w:t>
            </w:r>
            <w:r w:rsidRPr="00382D8A">
              <w:rPr>
                <w:rFonts w:ascii="Times New Roman" w:hAnsi="Times New Roman"/>
                <w:b/>
                <w:color w:val="003366"/>
                <w:sz w:val="26"/>
                <w:szCs w:val="26"/>
              </w:rPr>
              <w:t>C SÂU</w:t>
            </w:r>
          </w:p>
        </w:tc>
      </w:tr>
      <w:tr w:rsidR="00F30027" w:rsidRPr="00382D8A">
        <w:trPr>
          <w:jc w:val="center"/>
        </w:trPr>
        <w:tc>
          <w:tcPr>
            <w:tcW w:w="3168" w:type="dxa"/>
            <w:tcBorders>
              <w:top w:val="single" w:sz="4" w:space="0" w:color="D0D7DE"/>
              <w:left w:val="single" w:sz="4" w:space="0" w:color="D0D7DE"/>
              <w:bottom w:val="single" w:sz="6" w:space="0" w:color="D0D7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0027" w:rsidRPr="00382D8A" w:rsidRDefault="00005865" w:rsidP="00382D8A">
            <w:pPr>
              <w:spacing w:after="0" w:line="360" w:lineRule="auto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Mã môn h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ọ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c:</w:t>
            </w:r>
          </w:p>
        </w:tc>
        <w:tc>
          <w:tcPr>
            <w:tcW w:w="7776" w:type="dxa"/>
            <w:tcBorders>
              <w:top w:val="single" w:sz="4" w:space="0" w:color="D0D7DE"/>
              <w:bottom w:val="single" w:sz="6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0027" w:rsidRPr="00382D8A" w:rsidRDefault="00005865" w:rsidP="00382D8A">
            <w:pPr>
              <w:spacing w:after="0" w:line="360" w:lineRule="auto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sz w:val="26"/>
                <w:szCs w:val="26"/>
              </w:rPr>
              <w:t>GRPR471979 – Ti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ể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u lu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ậ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n chuyên ngành AI</w:t>
            </w:r>
          </w:p>
        </w:tc>
      </w:tr>
      <w:tr w:rsidR="00F30027" w:rsidRPr="00382D8A">
        <w:trPr>
          <w:jc w:val="center"/>
        </w:trPr>
        <w:tc>
          <w:tcPr>
            <w:tcW w:w="3168" w:type="dxa"/>
            <w:tcBorders>
              <w:top w:val="single" w:sz="4" w:space="0" w:color="D0D7DE"/>
              <w:left w:val="single" w:sz="4" w:space="0" w:color="D0D7DE"/>
              <w:bottom w:val="single" w:sz="6" w:space="0" w:color="D0D7DE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0027" w:rsidRPr="00382D8A" w:rsidRDefault="00005865" w:rsidP="00382D8A">
            <w:pPr>
              <w:spacing w:after="0" w:line="360" w:lineRule="auto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Gi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ả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 xml:space="preserve">ng 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viên hư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ớ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ng d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ẫ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n:</w:t>
            </w:r>
          </w:p>
        </w:tc>
        <w:tc>
          <w:tcPr>
            <w:tcW w:w="7776" w:type="dxa"/>
            <w:tcBorders>
              <w:top w:val="single" w:sz="4" w:space="0" w:color="D0D7DE"/>
              <w:bottom w:val="single" w:sz="6" w:space="0" w:color="D0D7DE"/>
              <w:right w:val="single" w:sz="4" w:space="0" w:color="D0D7DE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0027" w:rsidRPr="00382D8A" w:rsidRDefault="00005865" w:rsidP="00382D8A">
            <w:pPr>
              <w:spacing w:after="0" w:line="360" w:lineRule="auto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sz w:val="26"/>
                <w:szCs w:val="26"/>
              </w:rPr>
              <w:t>TS. Bùi M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ạ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nh Quân</w:t>
            </w:r>
          </w:p>
        </w:tc>
      </w:tr>
      <w:tr w:rsidR="00F30027" w:rsidRPr="00382D8A">
        <w:trPr>
          <w:jc w:val="center"/>
        </w:trPr>
        <w:tc>
          <w:tcPr>
            <w:tcW w:w="3168" w:type="dxa"/>
            <w:tcBorders>
              <w:top w:val="single" w:sz="4" w:space="0" w:color="D0D7DE"/>
              <w:left w:val="single" w:sz="4" w:space="0" w:color="D0D7DE"/>
              <w:bottom w:val="single" w:sz="6" w:space="0" w:color="D0D7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0027" w:rsidRPr="00382D8A" w:rsidRDefault="00005865" w:rsidP="00382D8A">
            <w:pPr>
              <w:spacing w:after="0" w:line="360" w:lineRule="auto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Nhóm sinh viên th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ự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c hi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ệ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n:</w:t>
            </w:r>
          </w:p>
        </w:tc>
        <w:tc>
          <w:tcPr>
            <w:tcW w:w="7776" w:type="dxa"/>
            <w:tcBorders>
              <w:top w:val="single" w:sz="4" w:space="0" w:color="D0D7DE"/>
              <w:bottom w:val="single" w:sz="6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0027" w:rsidRPr="00382D8A" w:rsidRDefault="00005865" w:rsidP="00382D8A">
            <w:pPr>
              <w:spacing w:after="0" w:line="360" w:lineRule="auto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sz w:val="26"/>
                <w:szCs w:val="26"/>
              </w:rPr>
              <w:t>1. Nguy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ễ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n Bách Tùng – MSSV: 23110166</w:t>
            </w:r>
            <w:r w:rsidRPr="00382D8A">
              <w:rPr>
                <w:rFonts w:ascii="Times New Roman" w:hAnsi="Times New Roman"/>
                <w:sz w:val="26"/>
                <w:szCs w:val="26"/>
              </w:rPr>
              <w:br/>
              <w:t>2. Nguy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ễ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n Hưng Nguyên – MSSV: 23110035</w:t>
            </w:r>
            <w:r w:rsidRPr="00382D8A">
              <w:rPr>
                <w:rFonts w:ascii="Times New Roman" w:hAnsi="Times New Roman"/>
                <w:sz w:val="26"/>
                <w:szCs w:val="26"/>
              </w:rPr>
              <w:br/>
              <w:t>3. Tr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ầ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n C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ẩ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m Long – MSSV: 23110122</w:t>
            </w:r>
          </w:p>
        </w:tc>
      </w:tr>
      <w:tr w:rsidR="00F30027" w:rsidRPr="00382D8A">
        <w:trPr>
          <w:jc w:val="center"/>
        </w:trPr>
        <w:tc>
          <w:tcPr>
            <w:tcW w:w="3168" w:type="dxa"/>
            <w:tcBorders>
              <w:top w:val="single" w:sz="4" w:space="0" w:color="D0D7DE"/>
              <w:left w:val="single" w:sz="4" w:space="0" w:color="D0D7DE"/>
              <w:bottom w:val="single" w:sz="6" w:space="0" w:color="D0D7DE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0027" w:rsidRPr="00382D8A" w:rsidRDefault="00005865" w:rsidP="00382D8A">
            <w:pPr>
              <w:spacing w:after="0" w:line="360" w:lineRule="auto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Th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ờ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i gian th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ự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c hi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ệ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n:</w:t>
            </w:r>
          </w:p>
        </w:tc>
        <w:tc>
          <w:tcPr>
            <w:tcW w:w="7776" w:type="dxa"/>
            <w:tcBorders>
              <w:top w:val="single" w:sz="4" w:space="0" w:color="D0D7DE"/>
              <w:bottom w:val="single" w:sz="6" w:space="0" w:color="D0D7DE"/>
              <w:right w:val="single" w:sz="4" w:space="0" w:color="D0D7DE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0027" w:rsidRPr="00382D8A" w:rsidRDefault="00005865" w:rsidP="00382D8A">
            <w:pPr>
              <w:spacing w:after="0" w:line="360" w:lineRule="auto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sz w:val="26"/>
                <w:szCs w:val="26"/>
              </w:rPr>
              <w:t>H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ọ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c k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ỳ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 xml:space="preserve"> 1 – Năm h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ọ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c 2026-2027 (Đ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ợ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t báo cáo ti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ế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n đ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ộ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: Tu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ầ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n 1 &amp; 2)</w:t>
            </w:r>
          </w:p>
        </w:tc>
      </w:tr>
    </w:tbl>
    <w:p w:rsidR="00F30027" w:rsidRPr="00382D8A" w:rsidRDefault="00F30027" w:rsidP="00382D8A">
      <w:pPr>
        <w:spacing w:before="160" w:after="160" w:line="360" w:lineRule="auto"/>
        <w:rPr>
          <w:sz w:val="26"/>
          <w:szCs w:val="26"/>
        </w:rPr>
      </w:pPr>
    </w:p>
    <w:p w:rsidR="00F30027" w:rsidRPr="00382D8A" w:rsidRDefault="00005865" w:rsidP="00382D8A">
      <w:pPr>
        <w:spacing w:before="240" w:after="120" w:line="360" w:lineRule="auto"/>
        <w:rPr>
          <w:sz w:val="26"/>
          <w:szCs w:val="26"/>
        </w:rPr>
      </w:pPr>
      <w:r w:rsidRPr="00382D8A">
        <w:rPr>
          <w:rFonts w:ascii="Times New Roman" w:hAnsi="Times New Roman"/>
          <w:b/>
          <w:color w:val="003366"/>
          <w:sz w:val="26"/>
          <w:szCs w:val="26"/>
        </w:rPr>
        <w:t>I. T</w:t>
      </w:r>
      <w:r w:rsidRPr="00382D8A">
        <w:rPr>
          <w:rFonts w:ascii="Times New Roman" w:hAnsi="Times New Roman"/>
          <w:b/>
          <w:color w:val="003366"/>
          <w:sz w:val="26"/>
          <w:szCs w:val="26"/>
        </w:rPr>
        <w:t>Ổ</w:t>
      </w:r>
      <w:r w:rsidRPr="00382D8A">
        <w:rPr>
          <w:rFonts w:ascii="Times New Roman" w:hAnsi="Times New Roman"/>
          <w:b/>
          <w:color w:val="003366"/>
          <w:sz w:val="26"/>
          <w:szCs w:val="26"/>
        </w:rPr>
        <w:t>NG K</w:t>
      </w:r>
      <w:r w:rsidRPr="00382D8A">
        <w:rPr>
          <w:rFonts w:ascii="Times New Roman" w:hAnsi="Times New Roman"/>
          <w:b/>
          <w:color w:val="003366"/>
          <w:sz w:val="26"/>
          <w:szCs w:val="26"/>
        </w:rPr>
        <w:t>Ế</w:t>
      </w:r>
      <w:r w:rsidRPr="00382D8A">
        <w:rPr>
          <w:rFonts w:ascii="Times New Roman" w:hAnsi="Times New Roman"/>
          <w:b/>
          <w:color w:val="003366"/>
          <w:sz w:val="26"/>
          <w:szCs w:val="26"/>
        </w:rPr>
        <w:t>T CÁC CÔNG VI</w:t>
      </w:r>
      <w:r w:rsidRPr="00382D8A">
        <w:rPr>
          <w:rFonts w:ascii="Times New Roman" w:hAnsi="Times New Roman"/>
          <w:b/>
          <w:color w:val="003366"/>
          <w:sz w:val="26"/>
          <w:szCs w:val="26"/>
        </w:rPr>
        <w:t>Ệ</w:t>
      </w:r>
      <w:r w:rsidRPr="00382D8A">
        <w:rPr>
          <w:rFonts w:ascii="Times New Roman" w:hAnsi="Times New Roman"/>
          <w:b/>
          <w:color w:val="003366"/>
          <w:sz w:val="26"/>
          <w:szCs w:val="26"/>
        </w:rPr>
        <w:t>C ĐÃ HOÀN THÀNH (MILESTONE 1)</w:t>
      </w:r>
    </w:p>
    <w:p w:rsidR="00F30027" w:rsidRPr="00382D8A" w:rsidRDefault="00005865" w:rsidP="00382D8A">
      <w:pPr>
        <w:spacing w:after="70" w:line="360" w:lineRule="auto"/>
        <w:rPr>
          <w:sz w:val="26"/>
          <w:szCs w:val="26"/>
        </w:rPr>
      </w:pPr>
      <w:r w:rsidRPr="00382D8A">
        <w:rPr>
          <w:rFonts w:ascii="Times New Roman" w:hAnsi="Times New Roman"/>
          <w:sz w:val="26"/>
          <w:szCs w:val="26"/>
        </w:rPr>
        <w:t>Bám sát các ch</w:t>
      </w:r>
      <w:r w:rsidRPr="00382D8A">
        <w:rPr>
          <w:rFonts w:ascii="Times New Roman" w:hAnsi="Times New Roman"/>
          <w:sz w:val="26"/>
          <w:szCs w:val="26"/>
        </w:rPr>
        <w:t>ỉ</w:t>
      </w:r>
      <w:r w:rsidRPr="00382D8A">
        <w:rPr>
          <w:rFonts w:ascii="Times New Roman" w:hAnsi="Times New Roman"/>
          <w:sz w:val="26"/>
          <w:szCs w:val="26"/>
        </w:rPr>
        <w:t xml:space="preserve"> đ</w:t>
      </w:r>
      <w:r w:rsidRPr="00382D8A">
        <w:rPr>
          <w:rFonts w:ascii="Times New Roman" w:hAnsi="Times New Roman"/>
          <w:sz w:val="26"/>
          <w:szCs w:val="26"/>
        </w:rPr>
        <w:t>ạ</w:t>
      </w:r>
      <w:r w:rsidRPr="00382D8A">
        <w:rPr>
          <w:rFonts w:ascii="Times New Roman" w:hAnsi="Times New Roman"/>
          <w:sz w:val="26"/>
          <w:szCs w:val="26"/>
        </w:rPr>
        <w:t>o và yêu c</w:t>
      </w:r>
      <w:r w:rsidRPr="00382D8A">
        <w:rPr>
          <w:rFonts w:ascii="Times New Roman" w:hAnsi="Times New Roman"/>
          <w:sz w:val="26"/>
          <w:szCs w:val="26"/>
        </w:rPr>
        <w:t>ầ</w:t>
      </w:r>
      <w:r w:rsidRPr="00382D8A">
        <w:rPr>
          <w:rFonts w:ascii="Times New Roman" w:hAnsi="Times New Roman"/>
          <w:sz w:val="26"/>
          <w:szCs w:val="26"/>
        </w:rPr>
        <w:t>u c</w:t>
      </w:r>
      <w:r w:rsidRPr="00382D8A">
        <w:rPr>
          <w:rFonts w:ascii="Times New Roman" w:hAnsi="Times New Roman"/>
          <w:sz w:val="26"/>
          <w:szCs w:val="26"/>
        </w:rPr>
        <w:t>ủ</w:t>
      </w:r>
      <w:r w:rsidRPr="00382D8A">
        <w:rPr>
          <w:rFonts w:ascii="Times New Roman" w:hAnsi="Times New Roman"/>
          <w:sz w:val="26"/>
          <w:szCs w:val="26"/>
        </w:rPr>
        <w:t>a Th</w:t>
      </w:r>
      <w:r w:rsidRPr="00382D8A">
        <w:rPr>
          <w:rFonts w:ascii="Times New Roman" w:hAnsi="Times New Roman"/>
          <w:sz w:val="26"/>
          <w:szCs w:val="26"/>
        </w:rPr>
        <w:t>ầ</w:t>
      </w:r>
      <w:r w:rsidRPr="00382D8A">
        <w:rPr>
          <w:rFonts w:ascii="Times New Roman" w:hAnsi="Times New Roman"/>
          <w:sz w:val="26"/>
          <w:szCs w:val="26"/>
        </w:rPr>
        <w:t>y hư</w:t>
      </w:r>
      <w:r w:rsidRPr="00382D8A">
        <w:rPr>
          <w:rFonts w:ascii="Times New Roman" w:hAnsi="Times New Roman"/>
          <w:sz w:val="26"/>
          <w:szCs w:val="26"/>
        </w:rPr>
        <w:t>ớ</w:t>
      </w:r>
      <w:r w:rsidRPr="00382D8A">
        <w:rPr>
          <w:rFonts w:ascii="Times New Roman" w:hAnsi="Times New Roman"/>
          <w:sz w:val="26"/>
          <w:szCs w:val="26"/>
        </w:rPr>
        <w:t>ng d</w:t>
      </w:r>
      <w:r w:rsidRPr="00382D8A">
        <w:rPr>
          <w:rFonts w:ascii="Times New Roman" w:hAnsi="Times New Roman"/>
          <w:sz w:val="26"/>
          <w:szCs w:val="26"/>
        </w:rPr>
        <w:t>ẫ</w:t>
      </w:r>
      <w:r w:rsidRPr="00382D8A">
        <w:rPr>
          <w:rFonts w:ascii="Times New Roman" w:hAnsi="Times New Roman"/>
          <w:sz w:val="26"/>
          <w:szCs w:val="26"/>
        </w:rPr>
        <w:t>n v</w:t>
      </w:r>
      <w:r w:rsidRPr="00382D8A">
        <w:rPr>
          <w:rFonts w:ascii="Times New Roman" w:hAnsi="Times New Roman"/>
          <w:sz w:val="26"/>
          <w:szCs w:val="26"/>
        </w:rPr>
        <w:t>ề</w:t>
      </w:r>
      <w:r w:rsidRPr="00382D8A">
        <w:rPr>
          <w:rFonts w:ascii="Times New Roman" w:hAnsi="Times New Roman"/>
          <w:sz w:val="26"/>
          <w:szCs w:val="26"/>
        </w:rPr>
        <w:t xml:space="preserve"> vi</w:t>
      </w:r>
      <w:r w:rsidRPr="00382D8A">
        <w:rPr>
          <w:rFonts w:ascii="Times New Roman" w:hAnsi="Times New Roman"/>
          <w:sz w:val="26"/>
          <w:szCs w:val="26"/>
        </w:rPr>
        <w:t>ệ</w:t>
      </w:r>
      <w:r w:rsidRPr="00382D8A">
        <w:rPr>
          <w:rFonts w:ascii="Times New Roman" w:hAnsi="Times New Roman"/>
          <w:sz w:val="26"/>
          <w:szCs w:val="26"/>
        </w:rPr>
        <w:t>c phân công công vi</w:t>
      </w:r>
      <w:r w:rsidRPr="00382D8A">
        <w:rPr>
          <w:rFonts w:ascii="Times New Roman" w:hAnsi="Times New Roman"/>
          <w:sz w:val="26"/>
          <w:szCs w:val="26"/>
        </w:rPr>
        <w:t>ệ</w:t>
      </w:r>
      <w:r w:rsidRPr="00382D8A">
        <w:rPr>
          <w:rFonts w:ascii="Times New Roman" w:hAnsi="Times New Roman"/>
          <w:sz w:val="26"/>
          <w:szCs w:val="26"/>
        </w:rPr>
        <w:t>c, thu th</w:t>
      </w:r>
      <w:r w:rsidRPr="00382D8A">
        <w:rPr>
          <w:rFonts w:ascii="Times New Roman" w:hAnsi="Times New Roman"/>
          <w:sz w:val="26"/>
          <w:szCs w:val="26"/>
        </w:rPr>
        <w:t>ậ</w:t>
      </w:r>
      <w:r w:rsidRPr="00382D8A">
        <w:rPr>
          <w:rFonts w:ascii="Times New Roman" w:hAnsi="Times New Roman"/>
          <w:sz w:val="26"/>
          <w:szCs w:val="26"/>
        </w:rPr>
        <w:t>p bi</w:t>
      </w:r>
      <w:r w:rsidRPr="00382D8A">
        <w:rPr>
          <w:rFonts w:ascii="Times New Roman" w:hAnsi="Times New Roman"/>
          <w:sz w:val="26"/>
          <w:szCs w:val="26"/>
        </w:rPr>
        <w:t>ể</w:t>
      </w:r>
      <w:r w:rsidRPr="00382D8A">
        <w:rPr>
          <w:rFonts w:ascii="Times New Roman" w:hAnsi="Times New Roman"/>
          <w:sz w:val="26"/>
          <w:szCs w:val="26"/>
        </w:rPr>
        <w:t>u m</w:t>
      </w:r>
      <w:r w:rsidRPr="00382D8A">
        <w:rPr>
          <w:rFonts w:ascii="Times New Roman" w:hAnsi="Times New Roman"/>
          <w:sz w:val="26"/>
          <w:szCs w:val="26"/>
        </w:rPr>
        <w:t>ẫ</w:t>
      </w:r>
      <w:r w:rsidRPr="00382D8A">
        <w:rPr>
          <w:rFonts w:ascii="Times New Roman" w:hAnsi="Times New Roman"/>
          <w:sz w:val="26"/>
          <w:szCs w:val="26"/>
        </w:rPr>
        <w:t>u chính th</w:t>
      </w:r>
      <w:r w:rsidRPr="00382D8A">
        <w:rPr>
          <w:rFonts w:ascii="Times New Roman" w:hAnsi="Times New Roman"/>
          <w:sz w:val="26"/>
          <w:szCs w:val="26"/>
        </w:rPr>
        <w:t>ứ</w:t>
      </w:r>
      <w:r w:rsidRPr="00382D8A">
        <w:rPr>
          <w:rFonts w:ascii="Times New Roman" w:hAnsi="Times New Roman"/>
          <w:sz w:val="26"/>
          <w:szCs w:val="26"/>
        </w:rPr>
        <w:t>c t</w:t>
      </w:r>
      <w:r w:rsidRPr="00382D8A">
        <w:rPr>
          <w:rFonts w:ascii="Times New Roman" w:hAnsi="Times New Roman"/>
          <w:sz w:val="26"/>
          <w:szCs w:val="26"/>
        </w:rPr>
        <w:t>ừ</w:t>
      </w:r>
      <w:r w:rsidRPr="00382D8A">
        <w:rPr>
          <w:rFonts w:ascii="Times New Roman" w:hAnsi="Times New Roman"/>
          <w:sz w:val="26"/>
          <w:szCs w:val="26"/>
        </w:rPr>
        <w:t xml:space="preserve"> nhà trư</w:t>
      </w:r>
      <w:r w:rsidRPr="00382D8A">
        <w:rPr>
          <w:rFonts w:ascii="Times New Roman" w:hAnsi="Times New Roman"/>
          <w:sz w:val="26"/>
          <w:szCs w:val="26"/>
        </w:rPr>
        <w:t>ờ</w:t>
      </w:r>
      <w:r w:rsidRPr="00382D8A">
        <w:rPr>
          <w:rFonts w:ascii="Times New Roman" w:hAnsi="Times New Roman"/>
          <w:sz w:val="26"/>
          <w:szCs w:val="26"/>
        </w:rPr>
        <w:t>ng và xây d</w:t>
      </w:r>
      <w:r w:rsidRPr="00382D8A">
        <w:rPr>
          <w:rFonts w:ascii="Times New Roman" w:hAnsi="Times New Roman"/>
          <w:sz w:val="26"/>
          <w:szCs w:val="26"/>
        </w:rPr>
        <w:t>ự</w:t>
      </w:r>
      <w:r w:rsidRPr="00382D8A">
        <w:rPr>
          <w:rFonts w:ascii="Times New Roman" w:hAnsi="Times New Roman"/>
          <w:sz w:val="26"/>
          <w:szCs w:val="26"/>
        </w:rPr>
        <w:t>ng b</w:t>
      </w:r>
      <w:r w:rsidRPr="00382D8A">
        <w:rPr>
          <w:rFonts w:ascii="Times New Roman" w:hAnsi="Times New Roman"/>
          <w:sz w:val="26"/>
          <w:szCs w:val="26"/>
        </w:rPr>
        <w:t>ộ</w:t>
      </w:r>
      <w:r w:rsidRPr="00382D8A">
        <w:rPr>
          <w:rFonts w:ascii="Times New Roman" w:hAnsi="Times New Roman"/>
          <w:sz w:val="26"/>
          <w:szCs w:val="26"/>
        </w:rPr>
        <w:t xml:space="preserve"> d</w:t>
      </w:r>
      <w:r w:rsidRPr="00382D8A">
        <w:rPr>
          <w:rFonts w:ascii="Times New Roman" w:hAnsi="Times New Roman"/>
          <w:sz w:val="26"/>
          <w:szCs w:val="26"/>
        </w:rPr>
        <w:t>ữ</w:t>
      </w:r>
      <w:r w:rsidRPr="00382D8A">
        <w:rPr>
          <w:rFonts w:ascii="Times New Roman" w:hAnsi="Times New Roman"/>
          <w:sz w:val="26"/>
          <w:szCs w:val="26"/>
        </w:rPr>
        <w:t xml:space="preserve"> li</w:t>
      </w:r>
      <w:r w:rsidRPr="00382D8A">
        <w:rPr>
          <w:rFonts w:ascii="Times New Roman" w:hAnsi="Times New Roman"/>
          <w:sz w:val="26"/>
          <w:szCs w:val="26"/>
        </w:rPr>
        <w:t>ệ</w:t>
      </w:r>
      <w:r w:rsidRPr="00382D8A">
        <w:rPr>
          <w:rFonts w:ascii="Times New Roman" w:hAnsi="Times New Roman"/>
          <w:sz w:val="26"/>
          <w:szCs w:val="26"/>
        </w:rPr>
        <w:t>u gán nhãn có b</w:t>
      </w:r>
      <w:r w:rsidRPr="00382D8A">
        <w:rPr>
          <w:rFonts w:ascii="Times New Roman" w:hAnsi="Times New Roman"/>
          <w:sz w:val="26"/>
          <w:szCs w:val="26"/>
        </w:rPr>
        <w:t>ả</w:t>
      </w:r>
      <w:r w:rsidRPr="00382D8A">
        <w:rPr>
          <w:rFonts w:ascii="Times New Roman" w:hAnsi="Times New Roman"/>
          <w:sz w:val="26"/>
          <w:szCs w:val="26"/>
        </w:rPr>
        <w:t>o m</w:t>
      </w:r>
      <w:r w:rsidRPr="00382D8A">
        <w:rPr>
          <w:rFonts w:ascii="Times New Roman" w:hAnsi="Times New Roman"/>
          <w:sz w:val="26"/>
          <w:szCs w:val="26"/>
        </w:rPr>
        <w:t>ậ</w:t>
      </w:r>
      <w:r w:rsidRPr="00382D8A">
        <w:rPr>
          <w:rFonts w:ascii="Times New Roman" w:hAnsi="Times New Roman"/>
          <w:sz w:val="26"/>
          <w:szCs w:val="26"/>
        </w:rPr>
        <w:t xml:space="preserve">t thông tin sinh viên theo </w:t>
      </w:r>
      <w:r w:rsidR="009306CD">
        <w:rPr>
          <w:rFonts w:ascii="Times New Roman" w:hAnsi="Times New Roman"/>
          <w:sz w:val="26"/>
          <w:szCs w:val="26"/>
        </w:rPr>
        <w:t>đ</w:t>
      </w:r>
      <w:r w:rsidRPr="00382D8A">
        <w:rPr>
          <w:rFonts w:ascii="Times New Roman" w:hAnsi="Times New Roman"/>
          <w:sz w:val="26"/>
          <w:szCs w:val="26"/>
        </w:rPr>
        <w:t>ề</w:t>
      </w:r>
      <w:r w:rsidRPr="00382D8A">
        <w:rPr>
          <w:rFonts w:ascii="Times New Roman" w:hAnsi="Times New Roman"/>
          <w:sz w:val="26"/>
          <w:szCs w:val="26"/>
        </w:rPr>
        <w:t xml:space="preserve"> cương c</w:t>
      </w:r>
      <w:r w:rsidRPr="00382D8A">
        <w:rPr>
          <w:rFonts w:ascii="Times New Roman" w:hAnsi="Times New Roman"/>
          <w:sz w:val="26"/>
          <w:szCs w:val="26"/>
        </w:rPr>
        <w:t>hi ti</w:t>
      </w:r>
      <w:r w:rsidRPr="00382D8A">
        <w:rPr>
          <w:rFonts w:ascii="Times New Roman" w:hAnsi="Times New Roman"/>
          <w:sz w:val="26"/>
          <w:szCs w:val="26"/>
        </w:rPr>
        <w:t>ế</w:t>
      </w:r>
      <w:r w:rsidRPr="00382D8A">
        <w:rPr>
          <w:rFonts w:ascii="Times New Roman" w:hAnsi="Times New Roman"/>
          <w:sz w:val="26"/>
          <w:szCs w:val="26"/>
        </w:rPr>
        <w:t>t, nhóm đã hoàn thành các h</w:t>
      </w:r>
      <w:r w:rsidRPr="00382D8A">
        <w:rPr>
          <w:rFonts w:ascii="Times New Roman" w:hAnsi="Times New Roman"/>
          <w:sz w:val="26"/>
          <w:szCs w:val="26"/>
        </w:rPr>
        <w:t>ạ</w:t>
      </w:r>
      <w:r w:rsidRPr="00382D8A">
        <w:rPr>
          <w:rFonts w:ascii="Times New Roman" w:hAnsi="Times New Roman"/>
          <w:sz w:val="26"/>
          <w:szCs w:val="26"/>
        </w:rPr>
        <w:t>ng m</w:t>
      </w:r>
      <w:r w:rsidRPr="00382D8A">
        <w:rPr>
          <w:rFonts w:ascii="Times New Roman" w:hAnsi="Times New Roman"/>
          <w:sz w:val="26"/>
          <w:szCs w:val="26"/>
        </w:rPr>
        <w:t>ụ</w:t>
      </w:r>
      <w:r w:rsidRPr="00382D8A">
        <w:rPr>
          <w:rFonts w:ascii="Times New Roman" w:hAnsi="Times New Roman"/>
          <w:sz w:val="26"/>
          <w:szCs w:val="26"/>
        </w:rPr>
        <w:t>c công vi</w:t>
      </w:r>
      <w:r w:rsidRPr="00382D8A">
        <w:rPr>
          <w:rFonts w:ascii="Times New Roman" w:hAnsi="Times New Roman"/>
          <w:sz w:val="26"/>
          <w:szCs w:val="26"/>
        </w:rPr>
        <w:t>ệ</w:t>
      </w:r>
      <w:r w:rsidRPr="00382D8A">
        <w:rPr>
          <w:rFonts w:ascii="Times New Roman" w:hAnsi="Times New Roman"/>
          <w:sz w:val="26"/>
          <w:szCs w:val="26"/>
        </w:rPr>
        <w:t>c sau:</w:t>
      </w:r>
    </w:p>
    <w:p w:rsidR="00F30027" w:rsidRPr="00382D8A" w:rsidRDefault="00005865" w:rsidP="00382D8A">
      <w:pPr>
        <w:spacing w:before="160" w:after="80" w:line="360" w:lineRule="auto"/>
        <w:rPr>
          <w:sz w:val="26"/>
          <w:szCs w:val="26"/>
        </w:rPr>
      </w:pPr>
      <w:r w:rsidRPr="00382D8A">
        <w:rPr>
          <w:rFonts w:ascii="Times New Roman" w:hAnsi="Times New Roman"/>
          <w:b/>
          <w:color w:val="102C57"/>
          <w:sz w:val="26"/>
          <w:szCs w:val="26"/>
        </w:rPr>
        <w:t>1. Thu th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ậ</w:t>
      </w:r>
      <w:r w:rsidR="00F11459">
        <w:rPr>
          <w:rFonts w:ascii="Times New Roman" w:hAnsi="Times New Roman"/>
          <w:b/>
          <w:color w:val="102C57"/>
          <w:sz w:val="26"/>
          <w:szCs w:val="26"/>
        </w:rPr>
        <w:t>p &amp; c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hu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ẩ</w:t>
      </w:r>
      <w:r w:rsidR="00F11459">
        <w:rPr>
          <w:rFonts w:ascii="Times New Roman" w:hAnsi="Times New Roman"/>
          <w:b/>
          <w:color w:val="102C57"/>
          <w:sz w:val="26"/>
          <w:szCs w:val="26"/>
        </w:rPr>
        <w:t>n hóa t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ài li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ệ</w:t>
      </w:r>
      <w:r w:rsidR="00F11459">
        <w:rPr>
          <w:rFonts w:ascii="Times New Roman" w:hAnsi="Times New Roman"/>
          <w:b/>
          <w:color w:val="102C57"/>
          <w:sz w:val="26"/>
          <w:szCs w:val="26"/>
        </w:rPr>
        <w:t>u, b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i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ể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u m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ẫ</w:t>
      </w:r>
      <w:r w:rsidR="00F11459">
        <w:rPr>
          <w:rFonts w:ascii="Times New Roman" w:hAnsi="Times New Roman"/>
          <w:b/>
          <w:color w:val="102C57"/>
          <w:sz w:val="26"/>
          <w:szCs w:val="26"/>
        </w:rPr>
        <w:t>u h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ọ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c v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ụ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 xml:space="preserve"> HCMUTE</w:t>
      </w:r>
    </w:p>
    <w:p w:rsidR="00F30027" w:rsidRDefault="00005865" w:rsidP="00382D8A">
      <w:pPr>
        <w:spacing w:after="70" w:line="360" w:lineRule="auto"/>
        <w:ind w:left="360"/>
        <w:rPr>
          <w:rFonts w:ascii="Times New Roman" w:hAnsi="Times New Roman"/>
          <w:sz w:val="26"/>
          <w:szCs w:val="26"/>
        </w:rPr>
      </w:pPr>
      <w:r w:rsidRPr="00382D8A">
        <w:rPr>
          <w:rFonts w:ascii="Times New Roman" w:hAnsi="Times New Roman"/>
          <w:b/>
          <w:color w:val="003366"/>
          <w:sz w:val="26"/>
          <w:szCs w:val="26"/>
        </w:rPr>
        <w:t xml:space="preserve">• </w:t>
      </w:r>
      <w:r w:rsidRPr="00382D8A">
        <w:rPr>
          <w:rFonts w:ascii="Times New Roman" w:hAnsi="Times New Roman"/>
          <w:sz w:val="26"/>
          <w:szCs w:val="26"/>
        </w:rPr>
        <w:t>Ngu</w:t>
      </w:r>
      <w:r w:rsidRPr="00382D8A">
        <w:rPr>
          <w:rFonts w:ascii="Times New Roman" w:hAnsi="Times New Roman"/>
          <w:sz w:val="26"/>
          <w:szCs w:val="26"/>
        </w:rPr>
        <w:t>ồ</w:t>
      </w:r>
      <w:r w:rsidRPr="00382D8A">
        <w:rPr>
          <w:rFonts w:ascii="Times New Roman" w:hAnsi="Times New Roman"/>
          <w:sz w:val="26"/>
          <w:szCs w:val="26"/>
        </w:rPr>
        <w:t>n thu th</w:t>
      </w:r>
      <w:r w:rsidRPr="00382D8A">
        <w:rPr>
          <w:rFonts w:ascii="Times New Roman" w:hAnsi="Times New Roman"/>
          <w:sz w:val="26"/>
          <w:szCs w:val="26"/>
        </w:rPr>
        <w:t>ậ</w:t>
      </w:r>
      <w:r w:rsidRPr="00382D8A">
        <w:rPr>
          <w:rFonts w:ascii="Times New Roman" w:hAnsi="Times New Roman"/>
          <w:sz w:val="26"/>
          <w:szCs w:val="26"/>
        </w:rPr>
        <w:t>p: Nhóm đã tra c</w:t>
      </w:r>
      <w:r w:rsidRPr="00382D8A">
        <w:rPr>
          <w:rFonts w:ascii="Times New Roman" w:hAnsi="Times New Roman"/>
          <w:sz w:val="26"/>
          <w:szCs w:val="26"/>
        </w:rPr>
        <w:t>ứ</w:t>
      </w:r>
      <w:r w:rsidRPr="00382D8A">
        <w:rPr>
          <w:rFonts w:ascii="Times New Roman" w:hAnsi="Times New Roman"/>
          <w:sz w:val="26"/>
          <w:szCs w:val="26"/>
        </w:rPr>
        <w:t>u, liên h</w:t>
      </w:r>
      <w:r w:rsidRPr="00382D8A">
        <w:rPr>
          <w:rFonts w:ascii="Times New Roman" w:hAnsi="Times New Roman"/>
          <w:sz w:val="26"/>
          <w:szCs w:val="26"/>
        </w:rPr>
        <w:t>ệ</w:t>
      </w:r>
      <w:r w:rsidRPr="00382D8A">
        <w:rPr>
          <w:rFonts w:ascii="Times New Roman" w:hAnsi="Times New Roman"/>
          <w:sz w:val="26"/>
          <w:szCs w:val="26"/>
        </w:rPr>
        <w:t xml:space="preserve"> và t</w:t>
      </w:r>
      <w:r w:rsidRPr="00382D8A">
        <w:rPr>
          <w:rFonts w:ascii="Times New Roman" w:hAnsi="Times New Roman"/>
          <w:sz w:val="26"/>
          <w:szCs w:val="26"/>
        </w:rPr>
        <w:t>ổ</w:t>
      </w:r>
      <w:r w:rsidRPr="00382D8A">
        <w:rPr>
          <w:rFonts w:ascii="Times New Roman" w:hAnsi="Times New Roman"/>
          <w:sz w:val="26"/>
          <w:szCs w:val="26"/>
        </w:rPr>
        <w:t>ng h</w:t>
      </w:r>
      <w:r w:rsidRPr="00382D8A">
        <w:rPr>
          <w:rFonts w:ascii="Times New Roman" w:hAnsi="Times New Roman"/>
          <w:sz w:val="26"/>
          <w:szCs w:val="26"/>
        </w:rPr>
        <w:t>ợ</w:t>
      </w:r>
      <w:r w:rsidRPr="00382D8A">
        <w:rPr>
          <w:rFonts w:ascii="Times New Roman" w:hAnsi="Times New Roman"/>
          <w:sz w:val="26"/>
          <w:szCs w:val="26"/>
        </w:rPr>
        <w:t>p các bi</w:t>
      </w:r>
      <w:r w:rsidRPr="00382D8A">
        <w:rPr>
          <w:rFonts w:ascii="Times New Roman" w:hAnsi="Times New Roman"/>
          <w:sz w:val="26"/>
          <w:szCs w:val="26"/>
        </w:rPr>
        <w:t>ể</w:t>
      </w:r>
      <w:r w:rsidRPr="00382D8A">
        <w:rPr>
          <w:rFonts w:ascii="Times New Roman" w:hAnsi="Times New Roman"/>
          <w:sz w:val="26"/>
          <w:szCs w:val="26"/>
        </w:rPr>
        <w:t>u m</w:t>
      </w:r>
      <w:r w:rsidRPr="00382D8A">
        <w:rPr>
          <w:rFonts w:ascii="Times New Roman" w:hAnsi="Times New Roman"/>
          <w:sz w:val="26"/>
          <w:szCs w:val="26"/>
        </w:rPr>
        <w:t>ẫ</w:t>
      </w:r>
      <w:r w:rsidRPr="00382D8A">
        <w:rPr>
          <w:rFonts w:ascii="Times New Roman" w:hAnsi="Times New Roman"/>
          <w:sz w:val="26"/>
          <w:szCs w:val="26"/>
        </w:rPr>
        <w:t>u qu</w:t>
      </w:r>
      <w:r w:rsidRPr="00382D8A">
        <w:rPr>
          <w:rFonts w:ascii="Times New Roman" w:hAnsi="Times New Roman"/>
          <w:sz w:val="26"/>
          <w:szCs w:val="26"/>
        </w:rPr>
        <w:t>ả</w:t>
      </w:r>
      <w:r w:rsidRPr="00382D8A">
        <w:rPr>
          <w:rFonts w:ascii="Times New Roman" w:hAnsi="Times New Roman"/>
          <w:sz w:val="26"/>
          <w:szCs w:val="26"/>
        </w:rPr>
        <w:t>n lý ch</w:t>
      </w:r>
      <w:r w:rsidRPr="00382D8A">
        <w:rPr>
          <w:rFonts w:ascii="Times New Roman" w:hAnsi="Times New Roman"/>
          <w:sz w:val="26"/>
          <w:szCs w:val="26"/>
        </w:rPr>
        <w:t>ấ</w:t>
      </w:r>
      <w:r w:rsidRPr="00382D8A">
        <w:rPr>
          <w:rFonts w:ascii="Times New Roman" w:hAnsi="Times New Roman"/>
          <w:sz w:val="26"/>
          <w:szCs w:val="26"/>
        </w:rPr>
        <w:t>t lư</w:t>
      </w:r>
      <w:r w:rsidRPr="00382D8A">
        <w:rPr>
          <w:rFonts w:ascii="Times New Roman" w:hAnsi="Times New Roman"/>
          <w:sz w:val="26"/>
          <w:szCs w:val="26"/>
        </w:rPr>
        <w:t>ợ</w:t>
      </w:r>
      <w:r w:rsidRPr="00382D8A">
        <w:rPr>
          <w:rFonts w:ascii="Times New Roman" w:hAnsi="Times New Roman"/>
          <w:sz w:val="26"/>
          <w:szCs w:val="26"/>
        </w:rPr>
        <w:t>ng ISO hi</w:t>
      </w:r>
      <w:r w:rsidRPr="00382D8A">
        <w:rPr>
          <w:rFonts w:ascii="Times New Roman" w:hAnsi="Times New Roman"/>
          <w:sz w:val="26"/>
          <w:szCs w:val="26"/>
        </w:rPr>
        <w:t>ệ</w:t>
      </w:r>
      <w:r w:rsidRPr="00382D8A">
        <w:rPr>
          <w:rFonts w:ascii="Times New Roman" w:hAnsi="Times New Roman"/>
          <w:sz w:val="26"/>
          <w:szCs w:val="26"/>
        </w:rPr>
        <w:t>n hành t</w:t>
      </w:r>
      <w:r w:rsidRPr="00382D8A">
        <w:rPr>
          <w:rFonts w:ascii="Times New Roman" w:hAnsi="Times New Roman"/>
          <w:sz w:val="26"/>
          <w:szCs w:val="26"/>
        </w:rPr>
        <w:t>ừ</w:t>
      </w:r>
      <w:r w:rsidR="00F37953">
        <w:rPr>
          <w:rFonts w:ascii="Times New Roman" w:hAnsi="Times New Roman"/>
          <w:sz w:val="26"/>
          <w:szCs w:val="26"/>
        </w:rPr>
        <w:t xml:space="preserve"> </w:t>
      </w:r>
      <w:r w:rsidRPr="00382D8A">
        <w:rPr>
          <w:rFonts w:ascii="Times New Roman" w:hAnsi="Times New Roman"/>
          <w:sz w:val="26"/>
          <w:szCs w:val="26"/>
        </w:rPr>
        <w:t>ổ</w:t>
      </w:r>
      <w:r w:rsidR="00F37953">
        <w:rPr>
          <w:rFonts w:ascii="Times New Roman" w:hAnsi="Times New Roman"/>
          <w:sz w:val="26"/>
          <w:szCs w:val="26"/>
        </w:rPr>
        <w:t>c</w:t>
      </w:r>
      <w:r w:rsidRPr="00382D8A">
        <w:rPr>
          <w:rFonts w:ascii="Times New Roman" w:hAnsi="Times New Roman"/>
          <w:sz w:val="26"/>
          <w:szCs w:val="26"/>
        </w:rPr>
        <w:t>ng thông tin Phòng Đào t</w:t>
      </w:r>
      <w:r w:rsidRPr="00382D8A">
        <w:rPr>
          <w:rFonts w:ascii="Times New Roman" w:hAnsi="Times New Roman"/>
          <w:sz w:val="26"/>
          <w:szCs w:val="26"/>
        </w:rPr>
        <w:t>ạ</w:t>
      </w:r>
      <w:r w:rsidRPr="00382D8A">
        <w:rPr>
          <w:rFonts w:ascii="Times New Roman" w:hAnsi="Times New Roman"/>
          <w:sz w:val="26"/>
          <w:szCs w:val="26"/>
        </w:rPr>
        <w:t>o (pdt.hcmut</w:t>
      </w:r>
      <w:r w:rsidRPr="00382D8A">
        <w:rPr>
          <w:rFonts w:ascii="Times New Roman" w:hAnsi="Times New Roman"/>
          <w:sz w:val="26"/>
          <w:szCs w:val="26"/>
        </w:rPr>
        <w:t>e.edu.vn), các Khoa chuyên môn và h</w:t>
      </w:r>
      <w:r w:rsidRPr="00382D8A">
        <w:rPr>
          <w:rFonts w:ascii="Times New Roman" w:hAnsi="Times New Roman"/>
          <w:sz w:val="26"/>
          <w:szCs w:val="26"/>
        </w:rPr>
        <w:t>ệ</w:t>
      </w:r>
      <w:r w:rsidRPr="00382D8A">
        <w:rPr>
          <w:rFonts w:ascii="Times New Roman" w:hAnsi="Times New Roman"/>
          <w:sz w:val="26"/>
          <w:szCs w:val="26"/>
        </w:rPr>
        <w:t xml:space="preserve"> th</w:t>
      </w:r>
      <w:r w:rsidRPr="00382D8A">
        <w:rPr>
          <w:rFonts w:ascii="Times New Roman" w:hAnsi="Times New Roman"/>
          <w:sz w:val="26"/>
          <w:szCs w:val="26"/>
        </w:rPr>
        <w:t>ố</w:t>
      </w:r>
      <w:r w:rsidRPr="00382D8A">
        <w:rPr>
          <w:rFonts w:ascii="Times New Roman" w:hAnsi="Times New Roman"/>
          <w:sz w:val="26"/>
          <w:szCs w:val="26"/>
        </w:rPr>
        <w:t>ng qu</w:t>
      </w:r>
      <w:r w:rsidRPr="00382D8A">
        <w:rPr>
          <w:rFonts w:ascii="Times New Roman" w:hAnsi="Times New Roman"/>
          <w:sz w:val="26"/>
          <w:szCs w:val="26"/>
        </w:rPr>
        <w:t>ả</w:t>
      </w:r>
      <w:r w:rsidRPr="00382D8A">
        <w:rPr>
          <w:rFonts w:ascii="Times New Roman" w:hAnsi="Times New Roman"/>
          <w:sz w:val="26"/>
          <w:szCs w:val="26"/>
        </w:rPr>
        <w:t>n lý đào t</w:t>
      </w:r>
      <w:r w:rsidRPr="00382D8A">
        <w:rPr>
          <w:rFonts w:ascii="Times New Roman" w:hAnsi="Times New Roman"/>
          <w:sz w:val="26"/>
          <w:szCs w:val="26"/>
        </w:rPr>
        <w:t>ạ</w:t>
      </w:r>
      <w:r w:rsidRPr="00382D8A">
        <w:rPr>
          <w:rFonts w:ascii="Times New Roman" w:hAnsi="Times New Roman"/>
          <w:sz w:val="26"/>
          <w:szCs w:val="26"/>
        </w:rPr>
        <w:t>o tr</w:t>
      </w:r>
      <w:r w:rsidRPr="00382D8A">
        <w:rPr>
          <w:rFonts w:ascii="Times New Roman" w:hAnsi="Times New Roman"/>
          <w:sz w:val="26"/>
          <w:szCs w:val="26"/>
        </w:rPr>
        <w:t>ự</w:t>
      </w:r>
      <w:r w:rsidRPr="00382D8A">
        <w:rPr>
          <w:rFonts w:ascii="Times New Roman" w:hAnsi="Times New Roman"/>
          <w:sz w:val="26"/>
          <w:szCs w:val="26"/>
        </w:rPr>
        <w:t>c tuy</w:t>
      </w:r>
      <w:r w:rsidRPr="00382D8A">
        <w:rPr>
          <w:rFonts w:ascii="Times New Roman" w:hAnsi="Times New Roman"/>
          <w:sz w:val="26"/>
          <w:szCs w:val="26"/>
        </w:rPr>
        <w:t>ế</w:t>
      </w:r>
      <w:r w:rsidRPr="00382D8A">
        <w:rPr>
          <w:rFonts w:ascii="Times New Roman" w:hAnsi="Times New Roman"/>
          <w:sz w:val="26"/>
          <w:szCs w:val="26"/>
        </w:rPr>
        <w:t>n c</w:t>
      </w:r>
      <w:r w:rsidRPr="00382D8A">
        <w:rPr>
          <w:rFonts w:ascii="Times New Roman" w:hAnsi="Times New Roman"/>
          <w:sz w:val="26"/>
          <w:szCs w:val="26"/>
        </w:rPr>
        <w:t>ủ</w:t>
      </w:r>
      <w:r w:rsidRPr="00382D8A">
        <w:rPr>
          <w:rFonts w:ascii="Times New Roman" w:hAnsi="Times New Roman"/>
          <w:sz w:val="26"/>
          <w:szCs w:val="26"/>
        </w:rPr>
        <w:t>a nhà trư</w:t>
      </w:r>
      <w:r w:rsidRPr="00382D8A">
        <w:rPr>
          <w:rFonts w:ascii="Times New Roman" w:hAnsi="Times New Roman"/>
          <w:sz w:val="26"/>
          <w:szCs w:val="26"/>
        </w:rPr>
        <w:t>ờ</w:t>
      </w:r>
      <w:r w:rsidRPr="00382D8A">
        <w:rPr>
          <w:rFonts w:ascii="Times New Roman" w:hAnsi="Times New Roman"/>
          <w:sz w:val="26"/>
          <w:szCs w:val="26"/>
        </w:rPr>
        <w:t>ng.</w:t>
      </w:r>
    </w:p>
    <w:p w:rsidR="00F37953" w:rsidRPr="00382D8A" w:rsidRDefault="00F37953" w:rsidP="00382D8A">
      <w:pPr>
        <w:spacing w:after="70" w:line="360" w:lineRule="auto"/>
        <w:ind w:left="360"/>
        <w:rPr>
          <w:sz w:val="26"/>
          <w:szCs w:val="26"/>
        </w:rPr>
      </w:pPr>
    </w:p>
    <w:p w:rsidR="00F30027" w:rsidRPr="00382D8A" w:rsidRDefault="00005865" w:rsidP="00382D8A">
      <w:pPr>
        <w:spacing w:after="70" w:line="360" w:lineRule="auto"/>
        <w:ind w:left="360"/>
        <w:rPr>
          <w:sz w:val="26"/>
          <w:szCs w:val="26"/>
        </w:rPr>
      </w:pPr>
      <w:r w:rsidRPr="00382D8A">
        <w:rPr>
          <w:rFonts w:ascii="Times New Roman" w:hAnsi="Times New Roman"/>
          <w:b/>
          <w:color w:val="003366"/>
          <w:sz w:val="26"/>
          <w:szCs w:val="26"/>
        </w:rPr>
        <w:lastRenderedPageBreak/>
        <w:t xml:space="preserve">• </w:t>
      </w:r>
      <w:r w:rsidRPr="00382D8A">
        <w:rPr>
          <w:rFonts w:ascii="Times New Roman" w:hAnsi="Times New Roman"/>
          <w:sz w:val="26"/>
          <w:szCs w:val="26"/>
        </w:rPr>
        <w:t>Đã chu</w:t>
      </w:r>
      <w:r w:rsidRPr="00382D8A">
        <w:rPr>
          <w:rFonts w:ascii="Times New Roman" w:hAnsi="Times New Roman"/>
          <w:sz w:val="26"/>
          <w:szCs w:val="26"/>
        </w:rPr>
        <w:t>ẩ</w:t>
      </w:r>
      <w:r w:rsidRPr="00382D8A">
        <w:rPr>
          <w:rFonts w:ascii="Times New Roman" w:hAnsi="Times New Roman"/>
          <w:sz w:val="26"/>
          <w:szCs w:val="26"/>
        </w:rPr>
        <w:t>n hóa 10 lo</w:t>
      </w:r>
      <w:r w:rsidRPr="00382D8A">
        <w:rPr>
          <w:rFonts w:ascii="Times New Roman" w:hAnsi="Times New Roman"/>
          <w:sz w:val="26"/>
          <w:szCs w:val="26"/>
        </w:rPr>
        <w:t>ạ</w:t>
      </w:r>
      <w:r w:rsidRPr="00382D8A">
        <w:rPr>
          <w:rFonts w:ascii="Times New Roman" w:hAnsi="Times New Roman"/>
          <w:sz w:val="26"/>
          <w:szCs w:val="26"/>
        </w:rPr>
        <w:t>i tài li</w:t>
      </w:r>
      <w:r w:rsidRPr="00382D8A">
        <w:rPr>
          <w:rFonts w:ascii="Times New Roman" w:hAnsi="Times New Roman"/>
          <w:sz w:val="26"/>
          <w:szCs w:val="26"/>
        </w:rPr>
        <w:t>ệ</w:t>
      </w:r>
      <w:r w:rsidRPr="00382D8A">
        <w:rPr>
          <w:rFonts w:ascii="Times New Roman" w:hAnsi="Times New Roman"/>
          <w:sz w:val="26"/>
          <w:szCs w:val="26"/>
        </w:rPr>
        <w:t>u tr</w:t>
      </w:r>
      <w:r w:rsidRPr="00382D8A">
        <w:rPr>
          <w:rFonts w:ascii="Times New Roman" w:hAnsi="Times New Roman"/>
          <w:sz w:val="26"/>
          <w:szCs w:val="26"/>
        </w:rPr>
        <w:t>ọ</w:t>
      </w:r>
      <w:r w:rsidRPr="00382D8A">
        <w:rPr>
          <w:rFonts w:ascii="Times New Roman" w:hAnsi="Times New Roman"/>
          <w:sz w:val="26"/>
          <w:szCs w:val="26"/>
        </w:rPr>
        <w:t>ng tâm ph</w:t>
      </w:r>
      <w:r w:rsidRPr="00382D8A">
        <w:rPr>
          <w:rFonts w:ascii="Times New Roman" w:hAnsi="Times New Roman"/>
          <w:sz w:val="26"/>
          <w:szCs w:val="26"/>
        </w:rPr>
        <w:t>ụ</w:t>
      </w:r>
      <w:r w:rsidRPr="00382D8A">
        <w:rPr>
          <w:rFonts w:ascii="Times New Roman" w:hAnsi="Times New Roman"/>
          <w:sz w:val="26"/>
          <w:szCs w:val="26"/>
        </w:rPr>
        <w:t>c v</w:t>
      </w:r>
      <w:r w:rsidRPr="00382D8A">
        <w:rPr>
          <w:rFonts w:ascii="Times New Roman" w:hAnsi="Times New Roman"/>
          <w:sz w:val="26"/>
          <w:szCs w:val="26"/>
        </w:rPr>
        <w:t>ụ</w:t>
      </w:r>
      <w:r w:rsidRPr="00382D8A">
        <w:rPr>
          <w:rFonts w:ascii="Times New Roman" w:hAnsi="Times New Roman"/>
          <w:sz w:val="26"/>
          <w:szCs w:val="26"/>
        </w:rPr>
        <w:t xml:space="preserve"> đ</w:t>
      </w:r>
      <w:r w:rsidRPr="00382D8A">
        <w:rPr>
          <w:rFonts w:ascii="Times New Roman" w:hAnsi="Times New Roman"/>
          <w:sz w:val="26"/>
          <w:szCs w:val="26"/>
        </w:rPr>
        <w:t>ề</w:t>
      </w:r>
      <w:r w:rsidRPr="00382D8A">
        <w:rPr>
          <w:rFonts w:ascii="Times New Roman" w:hAnsi="Times New Roman"/>
          <w:sz w:val="26"/>
          <w:szCs w:val="26"/>
        </w:rPr>
        <w:t xml:space="preserve"> tài:</w:t>
      </w:r>
    </w:p>
    <w:tbl>
      <w:tblPr>
        <w:tblW w:w="10944" w:type="dxa"/>
        <w:jc w:val="center"/>
        <w:tblLayout w:type="fixed"/>
        <w:tblLook w:val="04A0" w:firstRow="1" w:lastRow="0" w:firstColumn="1" w:lastColumn="0" w:noHBand="0" w:noVBand="1"/>
      </w:tblPr>
      <w:tblGrid>
        <w:gridCol w:w="702"/>
        <w:gridCol w:w="1890"/>
        <w:gridCol w:w="4608"/>
        <w:gridCol w:w="3744"/>
      </w:tblGrid>
      <w:tr w:rsidR="00F30027" w:rsidRPr="00382D8A" w:rsidTr="00F37953">
        <w:trPr>
          <w:jc w:val="center"/>
        </w:trPr>
        <w:tc>
          <w:tcPr>
            <w:tcW w:w="702" w:type="dxa"/>
            <w:tcBorders>
              <w:top w:val="single" w:sz="4" w:space="0" w:color="003366"/>
              <w:left w:val="single" w:sz="4" w:space="0" w:color="003366"/>
              <w:bottom w:val="single" w:sz="6" w:space="0" w:color="003366"/>
              <w:right w:val="single" w:sz="4" w:space="0" w:color="003366"/>
            </w:tcBorders>
            <w:shd w:val="clear" w:color="auto" w:fill="00336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30027" w:rsidRPr="00382D8A" w:rsidRDefault="00005865" w:rsidP="00382D8A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STT</w:t>
            </w:r>
          </w:p>
        </w:tc>
        <w:tc>
          <w:tcPr>
            <w:tcW w:w="1890" w:type="dxa"/>
            <w:tcBorders>
              <w:top w:val="single" w:sz="4" w:space="0" w:color="003366"/>
              <w:left w:val="single" w:sz="4" w:space="0" w:color="003366"/>
              <w:bottom w:val="single" w:sz="6" w:space="0" w:color="003366"/>
              <w:right w:val="single" w:sz="4" w:space="0" w:color="003366"/>
            </w:tcBorders>
            <w:shd w:val="clear" w:color="auto" w:fill="00336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30027" w:rsidRPr="00382D8A" w:rsidRDefault="00005865" w:rsidP="00382D8A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Mã Bi</w:t>
            </w:r>
            <w:r w:rsidRPr="00382D8A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ể</w:t>
            </w:r>
            <w:r w:rsidRPr="00382D8A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u M</w:t>
            </w:r>
            <w:r w:rsidRPr="00382D8A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ẫ</w:t>
            </w:r>
            <w:r w:rsidRPr="00382D8A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u</w:t>
            </w:r>
          </w:p>
        </w:tc>
        <w:tc>
          <w:tcPr>
            <w:tcW w:w="4608" w:type="dxa"/>
            <w:tcBorders>
              <w:top w:val="single" w:sz="4" w:space="0" w:color="003366"/>
              <w:left w:val="single" w:sz="4" w:space="0" w:color="003366"/>
              <w:bottom w:val="single" w:sz="6" w:space="0" w:color="003366"/>
              <w:right w:val="single" w:sz="4" w:space="0" w:color="003366"/>
            </w:tcBorders>
            <w:shd w:val="clear" w:color="auto" w:fill="00336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30027" w:rsidRPr="00382D8A" w:rsidRDefault="00005865" w:rsidP="00382D8A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Tên Lo</w:t>
            </w:r>
            <w:r w:rsidRPr="00382D8A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ạ</w:t>
            </w:r>
            <w:r w:rsidRPr="00382D8A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i Tài Li</w:t>
            </w:r>
            <w:r w:rsidRPr="00382D8A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ệ</w:t>
            </w:r>
            <w:r w:rsidRPr="00382D8A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u / Bi</w:t>
            </w:r>
            <w:r w:rsidRPr="00382D8A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ể</w:t>
            </w:r>
            <w:r w:rsidRPr="00382D8A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u M</w:t>
            </w:r>
            <w:r w:rsidRPr="00382D8A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ẫ</w:t>
            </w:r>
            <w:r w:rsidRPr="00382D8A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u</w:t>
            </w:r>
          </w:p>
        </w:tc>
        <w:tc>
          <w:tcPr>
            <w:tcW w:w="3744" w:type="dxa"/>
            <w:tcBorders>
              <w:top w:val="single" w:sz="4" w:space="0" w:color="003366"/>
              <w:left w:val="single" w:sz="4" w:space="0" w:color="003366"/>
              <w:bottom w:val="single" w:sz="6" w:space="0" w:color="003366"/>
              <w:right w:val="single" w:sz="4" w:space="0" w:color="003366"/>
            </w:tcBorders>
            <w:shd w:val="clear" w:color="auto" w:fill="00336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30027" w:rsidRPr="00382D8A" w:rsidRDefault="00005865" w:rsidP="00382D8A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Đ</w:t>
            </w:r>
            <w:r w:rsidRPr="00382D8A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ặ</w:t>
            </w:r>
            <w:r w:rsidRPr="00382D8A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c Đi</w:t>
            </w:r>
            <w:r w:rsidRPr="00382D8A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ể</w:t>
            </w:r>
            <w:r w:rsidRPr="00382D8A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m Nghi</w:t>
            </w:r>
            <w:r w:rsidRPr="00382D8A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ệ</w:t>
            </w:r>
            <w:r w:rsidRPr="00382D8A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p V</w:t>
            </w:r>
            <w:r w:rsidRPr="00382D8A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ụ</w:t>
            </w:r>
            <w:r w:rsidRPr="00382D8A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 xml:space="preserve"> X</w:t>
            </w:r>
            <w:r w:rsidRPr="00382D8A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ử</w:t>
            </w:r>
            <w:r w:rsidRPr="00382D8A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 xml:space="preserve"> Lý</w:t>
            </w:r>
          </w:p>
        </w:tc>
      </w:tr>
      <w:tr w:rsidR="00F30027" w:rsidRPr="00382D8A" w:rsidTr="00F37953">
        <w:trPr>
          <w:jc w:val="center"/>
        </w:trPr>
        <w:tc>
          <w:tcPr>
            <w:tcW w:w="702" w:type="dxa"/>
            <w:tcBorders>
              <w:top w:val="single" w:sz="4" w:space="0" w:color="E1E4E8"/>
              <w:left w:val="single" w:sz="4" w:space="0" w:color="E1E4E8"/>
              <w:bottom w:val="single" w:sz="6" w:space="0" w:color="E1E4E8"/>
              <w:right w:val="single" w:sz="4" w:space="0" w:color="E1E4E8"/>
            </w:tcBorders>
            <w:shd w:val="clear" w:color="auto" w:fill="F7F9FC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F30027" w:rsidRPr="00382D8A" w:rsidRDefault="00005865" w:rsidP="00382D8A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890" w:type="dxa"/>
            <w:tcBorders>
              <w:top w:val="single" w:sz="4" w:space="0" w:color="E1E4E8"/>
              <w:left w:val="single" w:sz="4" w:space="0" w:color="E1E4E8"/>
              <w:bottom w:val="single" w:sz="6" w:space="0" w:color="E1E4E8"/>
              <w:right w:val="single" w:sz="4" w:space="0" w:color="E1E4E8"/>
            </w:tcBorders>
            <w:shd w:val="clear" w:color="auto" w:fill="F7F9FC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F30027" w:rsidRPr="00382D8A" w:rsidRDefault="00005865" w:rsidP="00382D8A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T01_DIEM_I</w:t>
            </w:r>
          </w:p>
        </w:tc>
        <w:tc>
          <w:tcPr>
            <w:tcW w:w="4608" w:type="dxa"/>
            <w:tcBorders>
              <w:top w:val="single" w:sz="4" w:space="0" w:color="E1E4E8"/>
              <w:left w:val="single" w:sz="4" w:space="0" w:color="E1E4E8"/>
              <w:bottom w:val="single" w:sz="6" w:space="0" w:color="E1E4E8"/>
              <w:right w:val="single" w:sz="4" w:space="0" w:color="E1E4E8"/>
            </w:tcBorders>
            <w:shd w:val="clear" w:color="auto" w:fill="F7F9FC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F30027" w:rsidRPr="00382D8A" w:rsidRDefault="00005865" w:rsidP="00382D8A">
            <w:pPr>
              <w:spacing w:after="0" w:line="360" w:lineRule="auto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sz w:val="26"/>
                <w:szCs w:val="26"/>
              </w:rPr>
              <w:t>Đơn xin nh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ậ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n và tr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ả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 xml:space="preserve"> đi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ể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 xml:space="preserve">m I 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(Hoãn thi)</w:t>
            </w:r>
          </w:p>
        </w:tc>
        <w:tc>
          <w:tcPr>
            <w:tcW w:w="3744" w:type="dxa"/>
            <w:tcBorders>
              <w:top w:val="single" w:sz="4" w:space="0" w:color="E1E4E8"/>
              <w:left w:val="single" w:sz="4" w:space="0" w:color="E1E4E8"/>
              <w:bottom w:val="single" w:sz="6" w:space="0" w:color="E1E4E8"/>
              <w:right w:val="single" w:sz="4" w:space="0" w:color="E1E4E8"/>
            </w:tcBorders>
            <w:shd w:val="clear" w:color="auto" w:fill="F7F9FC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F30027" w:rsidRPr="00382D8A" w:rsidRDefault="00005865" w:rsidP="00382D8A">
            <w:pPr>
              <w:spacing w:after="0" w:line="360" w:lineRule="auto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sz w:val="26"/>
                <w:szCs w:val="26"/>
              </w:rPr>
              <w:t>Bao g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ồ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m 5 ch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ữ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 xml:space="preserve"> ký vi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ế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t tay: SV, GV 1, GV 2, Khoa, PĐT.</w:t>
            </w:r>
          </w:p>
        </w:tc>
      </w:tr>
      <w:tr w:rsidR="00F30027" w:rsidRPr="00382D8A" w:rsidTr="00F37953">
        <w:trPr>
          <w:jc w:val="center"/>
        </w:trPr>
        <w:tc>
          <w:tcPr>
            <w:tcW w:w="702" w:type="dxa"/>
            <w:tcBorders>
              <w:top w:val="single" w:sz="4" w:space="0" w:color="E1E4E8"/>
              <w:left w:val="single" w:sz="4" w:space="0" w:color="E1E4E8"/>
              <w:bottom w:val="single" w:sz="6" w:space="0" w:color="E1E4E8"/>
              <w:right w:val="single" w:sz="4" w:space="0" w:color="E1E4E8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F30027" w:rsidRPr="00382D8A" w:rsidRDefault="00005865" w:rsidP="00382D8A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890" w:type="dxa"/>
            <w:tcBorders>
              <w:top w:val="single" w:sz="4" w:space="0" w:color="E1E4E8"/>
              <w:left w:val="single" w:sz="4" w:space="0" w:color="E1E4E8"/>
              <w:bottom w:val="single" w:sz="6" w:space="0" w:color="E1E4E8"/>
              <w:right w:val="single" w:sz="4" w:space="0" w:color="E1E4E8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F30027" w:rsidRPr="00382D8A" w:rsidRDefault="00005865" w:rsidP="00382D8A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T02_HOC_2CTDT</w:t>
            </w:r>
          </w:p>
        </w:tc>
        <w:tc>
          <w:tcPr>
            <w:tcW w:w="4608" w:type="dxa"/>
            <w:tcBorders>
              <w:top w:val="single" w:sz="4" w:space="0" w:color="E1E4E8"/>
              <w:left w:val="single" w:sz="4" w:space="0" w:color="E1E4E8"/>
              <w:bottom w:val="single" w:sz="6" w:space="0" w:color="E1E4E8"/>
              <w:right w:val="single" w:sz="4" w:space="0" w:color="E1E4E8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F30027" w:rsidRPr="00382D8A" w:rsidRDefault="00005865" w:rsidP="00382D8A">
            <w:pPr>
              <w:spacing w:after="0" w:line="360" w:lineRule="auto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sz w:val="26"/>
                <w:szCs w:val="26"/>
              </w:rPr>
              <w:t>Đơn đăng ký h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ọ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c cùng lúc hai CTĐT</w:t>
            </w:r>
          </w:p>
        </w:tc>
        <w:tc>
          <w:tcPr>
            <w:tcW w:w="3744" w:type="dxa"/>
            <w:tcBorders>
              <w:top w:val="single" w:sz="4" w:space="0" w:color="E1E4E8"/>
              <w:left w:val="single" w:sz="4" w:space="0" w:color="E1E4E8"/>
              <w:bottom w:val="single" w:sz="6" w:space="0" w:color="E1E4E8"/>
              <w:right w:val="single" w:sz="4" w:space="0" w:color="E1E4E8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F30027" w:rsidRPr="00382D8A" w:rsidRDefault="00005865" w:rsidP="00382D8A">
            <w:pPr>
              <w:spacing w:after="0" w:line="360" w:lineRule="auto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sz w:val="26"/>
                <w:szCs w:val="26"/>
              </w:rPr>
              <w:t>Sinh viên t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ừ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 xml:space="preserve"> năm 2 đăng ký song b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ằ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ng, GPA &gt;= 2.5.</w:t>
            </w:r>
          </w:p>
        </w:tc>
      </w:tr>
      <w:tr w:rsidR="00F30027" w:rsidRPr="00382D8A" w:rsidTr="00F37953">
        <w:trPr>
          <w:jc w:val="center"/>
        </w:trPr>
        <w:tc>
          <w:tcPr>
            <w:tcW w:w="702" w:type="dxa"/>
            <w:tcBorders>
              <w:top w:val="single" w:sz="4" w:space="0" w:color="E1E4E8"/>
              <w:left w:val="single" w:sz="4" w:space="0" w:color="E1E4E8"/>
              <w:bottom w:val="single" w:sz="6" w:space="0" w:color="E1E4E8"/>
              <w:right w:val="single" w:sz="4" w:space="0" w:color="E1E4E8"/>
            </w:tcBorders>
            <w:shd w:val="clear" w:color="auto" w:fill="F7F9FC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F30027" w:rsidRPr="00382D8A" w:rsidRDefault="00005865" w:rsidP="00382D8A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890" w:type="dxa"/>
            <w:tcBorders>
              <w:top w:val="single" w:sz="4" w:space="0" w:color="E1E4E8"/>
              <w:left w:val="single" w:sz="4" w:space="0" w:color="E1E4E8"/>
              <w:bottom w:val="single" w:sz="6" w:space="0" w:color="E1E4E8"/>
              <w:right w:val="single" w:sz="4" w:space="0" w:color="E1E4E8"/>
            </w:tcBorders>
            <w:shd w:val="clear" w:color="auto" w:fill="F7F9FC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F30027" w:rsidRPr="00382D8A" w:rsidRDefault="00005865" w:rsidP="00382D8A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T03_CHUYEN_HE</w:t>
            </w:r>
          </w:p>
        </w:tc>
        <w:tc>
          <w:tcPr>
            <w:tcW w:w="4608" w:type="dxa"/>
            <w:tcBorders>
              <w:top w:val="single" w:sz="4" w:space="0" w:color="E1E4E8"/>
              <w:left w:val="single" w:sz="4" w:space="0" w:color="E1E4E8"/>
              <w:bottom w:val="single" w:sz="6" w:space="0" w:color="E1E4E8"/>
              <w:right w:val="single" w:sz="4" w:space="0" w:color="E1E4E8"/>
            </w:tcBorders>
            <w:shd w:val="clear" w:color="auto" w:fill="F7F9FC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F30027" w:rsidRPr="00382D8A" w:rsidRDefault="00005865" w:rsidP="00382D8A">
            <w:pPr>
              <w:spacing w:after="0" w:line="360" w:lineRule="auto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sz w:val="26"/>
                <w:szCs w:val="26"/>
              </w:rPr>
              <w:t>Đơn xin chuy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ể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n h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ệ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 xml:space="preserve"> đào t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ạ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o</w:t>
            </w:r>
          </w:p>
        </w:tc>
        <w:tc>
          <w:tcPr>
            <w:tcW w:w="3744" w:type="dxa"/>
            <w:tcBorders>
              <w:top w:val="single" w:sz="4" w:space="0" w:color="E1E4E8"/>
              <w:left w:val="single" w:sz="4" w:space="0" w:color="E1E4E8"/>
              <w:bottom w:val="single" w:sz="6" w:space="0" w:color="E1E4E8"/>
              <w:right w:val="single" w:sz="4" w:space="0" w:color="E1E4E8"/>
            </w:tcBorders>
            <w:shd w:val="clear" w:color="auto" w:fill="F7F9FC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F30027" w:rsidRPr="00382D8A" w:rsidRDefault="00005865" w:rsidP="00382D8A">
            <w:pPr>
              <w:spacing w:after="0" w:line="360" w:lineRule="auto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sz w:val="26"/>
                <w:szCs w:val="26"/>
              </w:rPr>
              <w:t>Chuy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ể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n h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ệ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 xml:space="preserve"> CQ - VLVH (M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ộ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c BGH + M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ộ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c PĐT).</w:t>
            </w:r>
          </w:p>
        </w:tc>
      </w:tr>
      <w:tr w:rsidR="00F30027" w:rsidRPr="00382D8A" w:rsidTr="00F37953">
        <w:trPr>
          <w:jc w:val="center"/>
        </w:trPr>
        <w:tc>
          <w:tcPr>
            <w:tcW w:w="702" w:type="dxa"/>
            <w:tcBorders>
              <w:top w:val="single" w:sz="4" w:space="0" w:color="E1E4E8"/>
              <w:left w:val="single" w:sz="4" w:space="0" w:color="E1E4E8"/>
              <w:bottom w:val="single" w:sz="6" w:space="0" w:color="E1E4E8"/>
              <w:right w:val="single" w:sz="4" w:space="0" w:color="E1E4E8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F30027" w:rsidRPr="00382D8A" w:rsidRDefault="00005865" w:rsidP="00382D8A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890" w:type="dxa"/>
            <w:tcBorders>
              <w:top w:val="single" w:sz="4" w:space="0" w:color="E1E4E8"/>
              <w:left w:val="single" w:sz="4" w:space="0" w:color="E1E4E8"/>
              <w:bottom w:val="single" w:sz="6" w:space="0" w:color="E1E4E8"/>
              <w:right w:val="single" w:sz="4" w:space="0" w:color="E1E4E8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F30027" w:rsidRPr="00382D8A" w:rsidRDefault="00005865" w:rsidP="00382D8A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T04_CHUYEN_DIEM</w:t>
            </w:r>
          </w:p>
        </w:tc>
        <w:tc>
          <w:tcPr>
            <w:tcW w:w="4608" w:type="dxa"/>
            <w:tcBorders>
              <w:top w:val="single" w:sz="4" w:space="0" w:color="E1E4E8"/>
              <w:left w:val="single" w:sz="4" w:space="0" w:color="E1E4E8"/>
              <w:bottom w:val="single" w:sz="6" w:space="0" w:color="E1E4E8"/>
              <w:right w:val="single" w:sz="4" w:space="0" w:color="E1E4E8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F30027" w:rsidRPr="00382D8A" w:rsidRDefault="00005865" w:rsidP="00382D8A">
            <w:pPr>
              <w:spacing w:after="0" w:line="360" w:lineRule="auto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sz w:val="26"/>
                <w:szCs w:val="26"/>
              </w:rPr>
              <w:t>Đơn xin chuy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ể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n đi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ể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m h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ọ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c ph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ầ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n</w:t>
            </w:r>
          </w:p>
        </w:tc>
        <w:tc>
          <w:tcPr>
            <w:tcW w:w="3744" w:type="dxa"/>
            <w:tcBorders>
              <w:top w:val="single" w:sz="4" w:space="0" w:color="E1E4E8"/>
              <w:left w:val="single" w:sz="4" w:space="0" w:color="E1E4E8"/>
              <w:bottom w:val="single" w:sz="6" w:space="0" w:color="E1E4E8"/>
              <w:right w:val="single" w:sz="4" w:space="0" w:color="E1E4E8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F30027" w:rsidRPr="00382D8A" w:rsidRDefault="00005865" w:rsidP="00382D8A">
            <w:pPr>
              <w:spacing w:after="0" w:line="360" w:lineRule="auto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sz w:val="26"/>
                <w:szCs w:val="26"/>
              </w:rPr>
              <w:t>Chuy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ể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n đ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ổ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i đi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ể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m các h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ọ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c ph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ầ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n tương đương.</w:t>
            </w:r>
          </w:p>
        </w:tc>
      </w:tr>
      <w:tr w:rsidR="00F30027" w:rsidRPr="00382D8A" w:rsidTr="00F37953">
        <w:trPr>
          <w:jc w:val="center"/>
        </w:trPr>
        <w:tc>
          <w:tcPr>
            <w:tcW w:w="702" w:type="dxa"/>
            <w:tcBorders>
              <w:top w:val="single" w:sz="4" w:space="0" w:color="E1E4E8"/>
              <w:left w:val="single" w:sz="4" w:space="0" w:color="E1E4E8"/>
              <w:bottom w:val="single" w:sz="6" w:space="0" w:color="E1E4E8"/>
              <w:right w:val="single" w:sz="4" w:space="0" w:color="E1E4E8"/>
            </w:tcBorders>
            <w:shd w:val="clear" w:color="auto" w:fill="F7F9FC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F30027" w:rsidRPr="00382D8A" w:rsidRDefault="00005865" w:rsidP="00382D8A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1890" w:type="dxa"/>
            <w:tcBorders>
              <w:top w:val="single" w:sz="4" w:space="0" w:color="E1E4E8"/>
              <w:left w:val="single" w:sz="4" w:space="0" w:color="E1E4E8"/>
              <w:bottom w:val="single" w:sz="6" w:space="0" w:color="E1E4E8"/>
              <w:right w:val="single" w:sz="4" w:space="0" w:color="E1E4E8"/>
            </w:tcBorders>
            <w:shd w:val="clear" w:color="auto" w:fill="F7F9FC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F30027" w:rsidRPr="00382D8A" w:rsidRDefault="00005865" w:rsidP="00382D8A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T05_BAO_LUU</w:t>
            </w:r>
          </w:p>
        </w:tc>
        <w:tc>
          <w:tcPr>
            <w:tcW w:w="4608" w:type="dxa"/>
            <w:tcBorders>
              <w:top w:val="single" w:sz="4" w:space="0" w:color="E1E4E8"/>
              <w:left w:val="single" w:sz="4" w:space="0" w:color="E1E4E8"/>
              <w:bottom w:val="single" w:sz="6" w:space="0" w:color="E1E4E8"/>
              <w:right w:val="single" w:sz="4" w:space="0" w:color="E1E4E8"/>
            </w:tcBorders>
            <w:shd w:val="clear" w:color="auto" w:fill="F7F9FC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F30027" w:rsidRPr="00382D8A" w:rsidRDefault="00005865" w:rsidP="00382D8A">
            <w:pPr>
              <w:spacing w:after="0" w:line="360" w:lineRule="auto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sz w:val="26"/>
                <w:szCs w:val="26"/>
              </w:rPr>
              <w:t>Đơn xin b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ả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o lưu đi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ể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m môn h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ọ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c</w:t>
            </w:r>
          </w:p>
        </w:tc>
        <w:tc>
          <w:tcPr>
            <w:tcW w:w="3744" w:type="dxa"/>
            <w:tcBorders>
              <w:top w:val="single" w:sz="4" w:space="0" w:color="E1E4E8"/>
              <w:left w:val="single" w:sz="4" w:space="0" w:color="E1E4E8"/>
              <w:bottom w:val="single" w:sz="6" w:space="0" w:color="E1E4E8"/>
              <w:right w:val="single" w:sz="4" w:space="0" w:color="E1E4E8"/>
            </w:tcBorders>
            <w:shd w:val="clear" w:color="auto" w:fill="F7F9FC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F30027" w:rsidRPr="00382D8A" w:rsidRDefault="00005865" w:rsidP="00382D8A">
            <w:pPr>
              <w:spacing w:after="0" w:line="360" w:lineRule="auto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sz w:val="26"/>
                <w:szCs w:val="26"/>
              </w:rPr>
              <w:t>B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ả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o lưu k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ế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t qu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ả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 xml:space="preserve"> h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ọ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c t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ậ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p khi chuy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ể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n chương trình.</w:t>
            </w:r>
          </w:p>
        </w:tc>
      </w:tr>
      <w:tr w:rsidR="00F30027" w:rsidRPr="00382D8A" w:rsidTr="00F37953">
        <w:trPr>
          <w:jc w:val="center"/>
        </w:trPr>
        <w:tc>
          <w:tcPr>
            <w:tcW w:w="702" w:type="dxa"/>
            <w:tcBorders>
              <w:top w:val="single" w:sz="4" w:space="0" w:color="E1E4E8"/>
              <w:left w:val="single" w:sz="4" w:space="0" w:color="E1E4E8"/>
              <w:bottom w:val="single" w:sz="6" w:space="0" w:color="E1E4E8"/>
              <w:right w:val="single" w:sz="4" w:space="0" w:color="E1E4E8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F30027" w:rsidRPr="00382D8A" w:rsidRDefault="00005865" w:rsidP="00382D8A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1890" w:type="dxa"/>
            <w:tcBorders>
              <w:top w:val="single" w:sz="4" w:space="0" w:color="E1E4E8"/>
              <w:left w:val="single" w:sz="4" w:space="0" w:color="E1E4E8"/>
              <w:bottom w:val="single" w:sz="6" w:space="0" w:color="E1E4E8"/>
              <w:right w:val="single" w:sz="4" w:space="0" w:color="E1E4E8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F30027" w:rsidRPr="00382D8A" w:rsidRDefault="00005865" w:rsidP="00382D8A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T06_BAN_SAO</w:t>
            </w:r>
          </w:p>
        </w:tc>
        <w:tc>
          <w:tcPr>
            <w:tcW w:w="4608" w:type="dxa"/>
            <w:tcBorders>
              <w:top w:val="single" w:sz="4" w:space="0" w:color="E1E4E8"/>
              <w:left w:val="single" w:sz="4" w:space="0" w:color="E1E4E8"/>
              <w:bottom w:val="single" w:sz="6" w:space="0" w:color="E1E4E8"/>
              <w:right w:val="single" w:sz="4" w:space="0" w:color="E1E4E8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F30027" w:rsidRPr="00382D8A" w:rsidRDefault="00005865" w:rsidP="00382D8A">
            <w:pPr>
              <w:spacing w:after="0" w:line="360" w:lineRule="auto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sz w:val="26"/>
                <w:szCs w:val="26"/>
              </w:rPr>
              <w:t>Đơn xin c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ấ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p b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ả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n sao t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ừ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 xml:space="preserve"> s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ổ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 xml:space="preserve"> g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ố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c</w:t>
            </w:r>
          </w:p>
        </w:tc>
        <w:tc>
          <w:tcPr>
            <w:tcW w:w="3744" w:type="dxa"/>
            <w:tcBorders>
              <w:top w:val="single" w:sz="4" w:space="0" w:color="E1E4E8"/>
              <w:left w:val="single" w:sz="4" w:space="0" w:color="E1E4E8"/>
              <w:bottom w:val="single" w:sz="6" w:space="0" w:color="E1E4E8"/>
              <w:right w:val="single" w:sz="4" w:space="0" w:color="E1E4E8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F30027" w:rsidRPr="00382D8A" w:rsidRDefault="00005865" w:rsidP="00382D8A">
            <w:pPr>
              <w:spacing w:after="0" w:line="360" w:lineRule="auto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sz w:val="26"/>
                <w:szCs w:val="26"/>
              </w:rPr>
              <w:t>C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ự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u sinh viên đã t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ố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t nghi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ệ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p xin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 xml:space="preserve"> c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ấ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p b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ả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n sao văn b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ằ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ng.</w:t>
            </w:r>
          </w:p>
        </w:tc>
      </w:tr>
      <w:tr w:rsidR="00F30027" w:rsidRPr="00382D8A" w:rsidTr="00F37953">
        <w:trPr>
          <w:jc w:val="center"/>
        </w:trPr>
        <w:tc>
          <w:tcPr>
            <w:tcW w:w="702" w:type="dxa"/>
            <w:tcBorders>
              <w:top w:val="single" w:sz="4" w:space="0" w:color="E1E4E8"/>
              <w:left w:val="single" w:sz="4" w:space="0" w:color="E1E4E8"/>
              <w:bottom w:val="single" w:sz="6" w:space="0" w:color="E1E4E8"/>
              <w:right w:val="single" w:sz="4" w:space="0" w:color="E1E4E8"/>
            </w:tcBorders>
            <w:shd w:val="clear" w:color="auto" w:fill="F7F9FC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F30027" w:rsidRPr="00382D8A" w:rsidRDefault="00005865" w:rsidP="00382D8A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sz w:val="26"/>
                <w:szCs w:val="26"/>
              </w:rPr>
              <w:t>7</w:t>
            </w:r>
          </w:p>
        </w:tc>
        <w:tc>
          <w:tcPr>
            <w:tcW w:w="1890" w:type="dxa"/>
            <w:tcBorders>
              <w:top w:val="single" w:sz="4" w:space="0" w:color="E1E4E8"/>
              <w:left w:val="single" w:sz="4" w:space="0" w:color="E1E4E8"/>
              <w:bottom w:val="single" w:sz="6" w:space="0" w:color="E1E4E8"/>
              <w:right w:val="single" w:sz="4" w:space="0" w:color="E1E4E8"/>
            </w:tcBorders>
            <w:shd w:val="clear" w:color="auto" w:fill="F7F9FC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F30027" w:rsidRPr="00382D8A" w:rsidRDefault="00005865" w:rsidP="00382D8A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T07_CHUYEN_NN</w:t>
            </w:r>
          </w:p>
        </w:tc>
        <w:tc>
          <w:tcPr>
            <w:tcW w:w="4608" w:type="dxa"/>
            <w:tcBorders>
              <w:top w:val="single" w:sz="4" w:space="0" w:color="E1E4E8"/>
              <w:left w:val="single" w:sz="4" w:space="0" w:color="E1E4E8"/>
              <w:bottom w:val="single" w:sz="6" w:space="0" w:color="E1E4E8"/>
              <w:right w:val="single" w:sz="4" w:space="0" w:color="E1E4E8"/>
            </w:tcBorders>
            <w:shd w:val="clear" w:color="auto" w:fill="F7F9FC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F30027" w:rsidRPr="00382D8A" w:rsidRDefault="00005865" w:rsidP="00382D8A">
            <w:pPr>
              <w:spacing w:after="0" w:line="360" w:lineRule="auto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sz w:val="26"/>
                <w:szCs w:val="26"/>
              </w:rPr>
              <w:t>Đơn chuy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ể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n đi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ể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m Ngo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ạ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i ng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ữ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 xml:space="preserve"> t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ố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t nghi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ệ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p</w:t>
            </w:r>
          </w:p>
        </w:tc>
        <w:tc>
          <w:tcPr>
            <w:tcW w:w="3744" w:type="dxa"/>
            <w:tcBorders>
              <w:top w:val="single" w:sz="4" w:space="0" w:color="E1E4E8"/>
              <w:left w:val="single" w:sz="4" w:space="0" w:color="E1E4E8"/>
              <w:bottom w:val="single" w:sz="6" w:space="0" w:color="E1E4E8"/>
              <w:right w:val="single" w:sz="4" w:space="0" w:color="E1E4E8"/>
            </w:tcBorders>
            <w:shd w:val="clear" w:color="auto" w:fill="F7F9FC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F30027" w:rsidRPr="00382D8A" w:rsidRDefault="00005865" w:rsidP="00382D8A">
            <w:pPr>
              <w:spacing w:after="0" w:line="360" w:lineRule="auto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sz w:val="26"/>
                <w:szCs w:val="26"/>
              </w:rPr>
              <w:t>N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ộ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p ch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ứ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ng ch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ỉ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 xml:space="preserve"> TOEIC/IELTS xét chu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ẩ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n đ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ầ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u ra t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ố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t nghi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ệ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p.</w:t>
            </w:r>
          </w:p>
        </w:tc>
      </w:tr>
      <w:tr w:rsidR="00F30027" w:rsidRPr="00382D8A" w:rsidTr="00F37953">
        <w:trPr>
          <w:jc w:val="center"/>
        </w:trPr>
        <w:tc>
          <w:tcPr>
            <w:tcW w:w="702" w:type="dxa"/>
            <w:tcBorders>
              <w:top w:val="single" w:sz="4" w:space="0" w:color="E1E4E8"/>
              <w:left w:val="single" w:sz="4" w:space="0" w:color="E1E4E8"/>
              <w:bottom w:val="single" w:sz="6" w:space="0" w:color="E1E4E8"/>
              <w:right w:val="single" w:sz="4" w:space="0" w:color="E1E4E8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F30027" w:rsidRPr="00382D8A" w:rsidRDefault="00005865" w:rsidP="00382D8A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sz w:val="26"/>
                <w:szCs w:val="26"/>
              </w:rPr>
              <w:t>8</w:t>
            </w:r>
          </w:p>
        </w:tc>
        <w:tc>
          <w:tcPr>
            <w:tcW w:w="1890" w:type="dxa"/>
            <w:tcBorders>
              <w:top w:val="single" w:sz="4" w:space="0" w:color="E1E4E8"/>
              <w:left w:val="single" w:sz="4" w:space="0" w:color="E1E4E8"/>
              <w:bottom w:val="single" w:sz="6" w:space="0" w:color="E1E4E8"/>
              <w:right w:val="single" w:sz="4" w:space="0" w:color="E1E4E8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F30027" w:rsidRPr="00382D8A" w:rsidRDefault="00005865" w:rsidP="00382D8A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T08_THAY_THE</w:t>
            </w:r>
          </w:p>
        </w:tc>
        <w:tc>
          <w:tcPr>
            <w:tcW w:w="4608" w:type="dxa"/>
            <w:tcBorders>
              <w:top w:val="single" w:sz="4" w:space="0" w:color="E1E4E8"/>
              <w:left w:val="single" w:sz="4" w:space="0" w:color="E1E4E8"/>
              <w:bottom w:val="single" w:sz="6" w:space="0" w:color="E1E4E8"/>
              <w:right w:val="single" w:sz="4" w:space="0" w:color="E1E4E8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F30027" w:rsidRPr="00382D8A" w:rsidRDefault="00005865" w:rsidP="00382D8A">
            <w:pPr>
              <w:spacing w:after="0" w:line="360" w:lineRule="auto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sz w:val="26"/>
                <w:szCs w:val="26"/>
              </w:rPr>
              <w:t>Đơn xin h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ọ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c môn thay th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ế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 xml:space="preserve"> t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ố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t nghi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ệ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p</w:t>
            </w:r>
          </w:p>
        </w:tc>
        <w:tc>
          <w:tcPr>
            <w:tcW w:w="3744" w:type="dxa"/>
            <w:tcBorders>
              <w:top w:val="single" w:sz="4" w:space="0" w:color="E1E4E8"/>
              <w:left w:val="single" w:sz="4" w:space="0" w:color="E1E4E8"/>
              <w:bottom w:val="single" w:sz="6" w:space="0" w:color="E1E4E8"/>
              <w:right w:val="single" w:sz="4" w:space="0" w:color="E1E4E8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F30027" w:rsidRPr="00382D8A" w:rsidRDefault="00005865" w:rsidP="00382D8A">
            <w:pPr>
              <w:spacing w:after="0" w:line="360" w:lineRule="auto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sz w:val="26"/>
                <w:szCs w:val="26"/>
              </w:rPr>
              <w:t>M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ộ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c Khoa đóng ch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ồ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ng lên ch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ữ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 xml:space="preserve"> ký Khoa + M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ộ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c PĐT.</w:t>
            </w:r>
          </w:p>
        </w:tc>
      </w:tr>
      <w:tr w:rsidR="00F30027" w:rsidRPr="00382D8A" w:rsidTr="00F37953">
        <w:trPr>
          <w:jc w:val="center"/>
        </w:trPr>
        <w:tc>
          <w:tcPr>
            <w:tcW w:w="702" w:type="dxa"/>
            <w:tcBorders>
              <w:top w:val="single" w:sz="4" w:space="0" w:color="E1E4E8"/>
              <w:left w:val="single" w:sz="4" w:space="0" w:color="E1E4E8"/>
              <w:bottom w:val="single" w:sz="6" w:space="0" w:color="E1E4E8"/>
              <w:right w:val="single" w:sz="4" w:space="0" w:color="E1E4E8"/>
            </w:tcBorders>
            <w:shd w:val="clear" w:color="auto" w:fill="F7F9FC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F30027" w:rsidRPr="00382D8A" w:rsidRDefault="00005865" w:rsidP="00382D8A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sz w:val="26"/>
                <w:szCs w:val="26"/>
              </w:rPr>
              <w:t>9</w:t>
            </w:r>
          </w:p>
        </w:tc>
        <w:tc>
          <w:tcPr>
            <w:tcW w:w="1890" w:type="dxa"/>
            <w:tcBorders>
              <w:top w:val="single" w:sz="4" w:space="0" w:color="E1E4E8"/>
              <w:left w:val="single" w:sz="4" w:space="0" w:color="E1E4E8"/>
              <w:bottom w:val="single" w:sz="6" w:space="0" w:color="E1E4E8"/>
              <w:right w:val="single" w:sz="4" w:space="0" w:color="E1E4E8"/>
            </w:tcBorders>
            <w:shd w:val="clear" w:color="auto" w:fill="F7F9FC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F30027" w:rsidRPr="00382D8A" w:rsidRDefault="00005865" w:rsidP="00382D8A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T09_MIEN_THI</w:t>
            </w:r>
          </w:p>
        </w:tc>
        <w:tc>
          <w:tcPr>
            <w:tcW w:w="4608" w:type="dxa"/>
            <w:tcBorders>
              <w:top w:val="single" w:sz="4" w:space="0" w:color="E1E4E8"/>
              <w:left w:val="single" w:sz="4" w:space="0" w:color="E1E4E8"/>
              <w:bottom w:val="single" w:sz="6" w:space="0" w:color="E1E4E8"/>
              <w:right w:val="single" w:sz="4" w:space="0" w:color="E1E4E8"/>
            </w:tcBorders>
            <w:shd w:val="clear" w:color="auto" w:fill="F7F9FC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F30027" w:rsidRPr="00382D8A" w:rsidRDefault="00005865" w:rsidP="00382D8A">
            <w:pPr>
              <w:spacing w:after="0" w:line="360" w:lineRule="auto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sz w:val="26"/>
                <w:szCs w:val="26"/>
              </w:rPr>
              <w:t xml:space="preserve">Đơn xin 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mi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ễ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n thi h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ọ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c ph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ầ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n</w:t>
            </w:r>
          </w:p>
        </w:tc>
        <w:tc>
          <w:tcPr>
            <w:tcW w:w="3744" w:type="dxa"/>
            <w:tcBorders>
              <w:top w:val="single" w:sz="4" w:space="0" w:color="E1E4E8"/>
              <w:left w:val="single" w:sz="4" w:space="0" w:color="E1E4E8"/>
              <w:bottom w:val="single" w:sz="6" w:space="0" w:color="E1E4E8"/>
              <w:right w:val="single" w:sz="4" w:space="0" w:color="E1E4E8"/>
            </w:tcBorders>
            <w:shd w:val="clear" w:color="auto" w:fill="F7F9FC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F30027" w:rsidRPr="00382D8A" w:rsidRDefault="00005865" w:rsidP="00382D8A">
            <w:pPr>
              <w:spacing w:after="0" w:line="360" w:lineRule="auto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sz w:val="26"/>
                <w:szCs w:val="26"/>
              </w:rPr>
              <w:t>Mi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ễ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n thi các h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ọ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c ph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ầ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 xml:space="preserve">n đã tích lũy 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ở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 xml:space="preserve"> trư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ờ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ng cũ.</w:t>
            </w:r>
          </w:p>
        </w:tc>
      </w:tr>
      <w:tr w:rsidR="00F30027" w:rsidRPr="00382D8A" w:rsidTr="00F37953">
        <w:trPr>
          <w:jc w:val="center"/>
        </w:trPr>
        <w:tc>
          <w:tcPr>
            <w:tcW w:w="702" w:type="dxa"/>
            <w:tcBorders>
              <w:top w:val="single" w:sz="4" w:space="0" w:color="E1E4E8"/>
              <w:left w:val="single" w:sz="4" w:space="0" w:color="E1E4E8"/>
              <w:bottom w:val="single" w:sz="6" w:space="0" w:color="E1E4E8"/>
              <w:right w:val="single" w:sz="4" w:space="0" w:color="E1E4E8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F30027" w:rsidRPr="00382D8A" w:rsidRDefault="00005865" w:rsidP="00382D8A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sz w:val="26"/>
                <w:szCs w:val="26"/>
              </w:rPr>
              <w:t>10</w:t>
            </w:r>
          </w:p>
        </w:tc>
        <w:tc>
          <w:tcPr>
            <w:tcW w:w="1890" w:type="dxa"/>
            <w:tcBorders>
              <w:top w:val="single" w:sz="4" w:space="0" w:color="E1E4E8"/>
              <w:left w:val="single" w:sz="4" w:space="0" w:color="E1E4E8"/>
              <w:bottom w:val="single" w:sz="6" w:space="0" w:color="E1E4E8"/>
              <w:right w:val="single" w:sz="4" w:space="0" w:color="E1E4E8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F30027" w:rsidRPr="00382D8A" w:rsidRDefault="00005865" w:rsidP="00382D8A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T10_TRANSCRIPT</w:t>
            </w:r>
          </w:p>
        </w:tc>
        <w:tc>
          <w:tcPr>
            <w:tcW w:w="4608" w:type="dxa"/>
            <w:tcBorders>
              <w:top w:val="single" w:sz="4" w:space="0" w:color="E1E4E8"/>
              <w:left w:val="single" w:sz="4" w:space="0" w:color="E1E4E8"/>
              <w:bottom w:val="single" w:sz="6" w:space="0" w:color="E1E4E8"/>
              <w:right w:val="single" w:sz="4" w:space="0" w:color="E1E4E8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F30027" w:rsidRPr="00382D8A" w:rsidRDefault="00005865" w:rsidP="00382D8A">
            <w:pPr>
              <w:spacing w:after="0" w:line="360" w:lineRule="auto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sz w:val="26"/>
                <w:szCs w:val="26"/>
              </w:rPr>
              <w:t>B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ả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ng đi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ể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m h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ọ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c t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ậ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p tr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ự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c tuy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ế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n Portal</w:t>
            </w:r>
          </w:p>
        </w:tc>
        <w:tc>
          <w:tcPr>
            <w:tcW w:w="3744" w:type="dxa"/>
            <w:tcBorders>
              <w:top w:val="single" w:sz="4" w:space="0" w:color="E1E4E8"/>
              <w:left w:val="single" w:sz="4" w:space="0" w:color="E1E4E8"/>
              <w:bottom w:val="single" w:sz="6" w:space="0" w:color="E1E4E8"/>
              <w:right w:val="single" w:sz="4" w:space="0" w:color="E1E4E8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F30027" w:rsidRPr="00382D8A" w:rsidRDefault="00005865" w:rsidP="00382D8A">
            <w:pPr>
              <w:spacing w:after="0" w:line="360" w:lineRule="auto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sz w:val="26"/>
                <w:szCs w:val="26"/>
              </w:rPr>
              <w:t>C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ấ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u trúc b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ả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ng đi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ể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m đa h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ọ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c k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ỳ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 xml:space="preserve"> c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ủ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a 6 ngành đào t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ạ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o.</w:t>
            </w:r>
          </w:p>
        </w:tc>
      </w:tr>
    </w:tbl>
    <w:p w:rsidR="00F30027" w:rsidRPr="00382D8A" w:rsidRDefault="00005865" w:rsidP="00382D8A">
      <w:pPr>
        <w:spacing w:before="160" w:after="80" w:line="360" w:lineRule="auto"/>
        <w:rPr>
          <w:sz w:val="26"/>
          <w:szCs w:val="26"/>
        </w:rPr>
      </w:pPr>
      <w:r w:rsidRPr="00382D8A">
        <w:rPr>
          <w:rFonts w:ascii="Times New Roman" w:hAnsi="Times New Roman"/>
          <w:b/>
          <w:color w:val="102C57"/>
          <w:sz w:val="26"/>
          <w:szCs w:val="26"/>
        </w:rPr>
        <w:t>2. Xây d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ự</w:t>
      </w:r>
      <w:r w:rsidR="00F61988">
        <w:rPr>
          <w:rFonts w:ascii="Times New Roman" w:hAnsi="Times New Roman"/>
          <w:b/>
          <w:color w:val="102C57"/>
          <w:sz w:val="26"/>
          <w:szCs w:val="26"/>
        </w:rPr>
        <w:t>ng pipeline sinh d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ữ</w:t>
      </w:r>
      <w:r w:rsidR="00F61988">
        <w:rPr>
          <w:rFonts w:ascii="Times New Roman" w:hAnsi="Times New Roman"/>
          <w:b/>
          <w:color w:val="102C57"/>
          <w:sz w:val="26"/>
          <w:szCs w:val="26"/>
        </w:rPr>
        <w:t xml:space="preserve"> l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i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ệ</w:t>
      </w:r>
      <w:r w:rsidR="00F61988">
        <w:rPr>
          <w:rFonts w:ascii="Times New Roman" w:hAnsi="Times New Roman"/>
          <w:b/>
          <w:color w:val="102C57"/>
          <w:sz w:val="26"/>
          <w:szCs w:val="26"/>
        </w:rPr>
        <w:t>u t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ự</w:t>
      </w:r>
      <w:r w:rsidR="00F61988">
        <w:rPr>
          <w:rFonts w:ascii="Times New Roman" w:hAnsi="Times New Roman"/>
          <w:b/>
          <w:color w:val="102C57"/>
          <w:sz w:val="26"/>
          <w:szCs w:val="26"/>
        </w:rPr>
        <w:t xml:space="preserve"> đ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ộ</w:t>
      </w:r>
      <w:r w:rsidR="00F61988">
        <w:rPr>
          <w:rFonts w:ascii="Times New Roman" w:hAnsi="Times New Roman"/>
          <w:b/>
          <w:color w:val="102C57"/>
          <w:sz w:val="26"/>
          <w:szCs w:val="26"/>
        </w:rPr>
        <w:t>ng &amp; gán nhãn c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hu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ẩ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n YOLO</w:t>
      </w:r>
    </w:p>
    <w:p w:rsidR="00F30027" w:rsidRPr="00382D8A" w:rsidRDefault="00005865" w:rsidP="00382D8A">
      <w:pPr>
        <w:spacing w:after="70" w:line="360" w:lineRule="auto"/>
        <w:ind w:left="360"/>
        <w:rPr>
          <w:sz w:val="26"/>
          <w:szCs w:val="26"/>
        </w:rPr>
      </w:pPr>
      <w:r w:rsidRPr="00382D8A">
        <w:rPr>
          <w:rFonts w:ascii="Times New Roman" w:hAnsi="Times New Roman"/>
          <w:b/>
          <w:color w:val="003366"/>
          <w:sz w:val="26"/>
          <w:szCs w:val="26"/>
        </w:rPr>
        <w:t xml:space="preserve">• </w:t>
      </w:r>
      <w:r w:rsidRPr="00382D8A">
        <w:rPr>
          <w:rFonts w:ascii="Times New Roman" w:hAnsi="Times New Roman"/>
          <w:sz w:val="26"/>
          <w:szCs w:val="26"/>
        </w:rPr>
        <w:t>Thi</w:t>
      </w:r>
      <w:r w:rsidRPr="00382D8A">
        <w:rPr>
          <w:rFonts w:ascii="Times New Roman" w:hAnsi="Times New Roman"/>
          <w:sz w:val="26"/>
          <w:szCs w:val="26"/>
        </w:rPr>
        <w:t>ế</w:t>
      </w:r>
      <w:r w:rsidRPr="00382D8A">
        <w:rPr>
          <w:rFonts w:ascii="Times New Roman" w:hAnsi="Times New Roman"/>
          <w:sz w:val="26"/>
          <w:szCs w:val="26"/>
        </w:rPr>
        <w:t>t k</w:t>
      </w:r>
      <w:r w:rsidRPr="00382D8A">
        <w:rPr>
          <w:rFonts w:ascii="Times New Roman" w:hAnsi="Times New Roman"/>
          <w:sz w:val="26"/>
          <w:szCs w:val="26"/>
        </w:rPr>
        <w:t>ế</w:t>
      </w:r>
      <w:r w:rsidR="00F37953">
        <w:rPr>
          <w:rFonts w:ascii="Times New Roman" w:hAnsi="Times New Roman"/>
          <w:sz w:val="26"/>
          <w:szCs w:val="26"/>
        </w:rPr>
        <w:t xml:space="preserve"> k</w:t>
      </w:r>
      <w:r w:rsidRPr="00382D8A">
        <w:rPr>
          <w:rFonts w:ascii="Times New Roman" w:hAnsi="Times New Roman"/>
          <w:sz w:val="26"/>
          <w:szCs w:val="26"/>
        </w:rPr>
        <w:t>hông gian</w:t>
      </w:r>
      <w:r w:rsidR="00922621">
        <w:rPr>
          <w:rFonts w:ascii="Times New Roman" w:hAnsi="Times New Roman"/>
          <w:sz w:val="26"/>
          <w:szCs w:val="26"/>
        </w:rPr>
        <w:t xml:space="preserve"> n</w:t>
      </w:r>
      <w:bookmarkStart w:id="0" w:name="_GoBack"/>
      <w:bookmarkEnd w:id="0"/>
      <w:r w:rsidRPr="00382D8A">
        <w:rPr>
          <w:rFonts w:ascii="Times New Roman" w:hAnsi="Times New Roman"/>
          <w:sz w:val="26"/>
          <w:szCs w:val="26"/>
        </w:rPr>
        <w:t>hãn (Ontology): Xây d</w:t>
      </w:r>
      <w:r w:rsidRPr="00382D8A">
        <w:rPr>
          <w:rFonts w:ascii="Times New Roman" w:hAnsi="Times New Roman"/>
          <w:sz w:val="26"/>
          <w:szCs w:val="26"/>
        </w:rPr>
        <w:t>ự</w:t>
      </w:r>
      <w:r w:rsidRPr="00382D8A">
        <w:rPr>
          <w:rFonts w:ascii="Times New Roman" w:hAnsi="Times New Roman"/>
          <w:sz w:val="26"/>
          <w:szCs w:val="26"/>
        </w:rPr>
        <w:t>ng b</w:t>
      </w:r>
      <w:r w:rsidRPr="00382D8A">
        <w:rPr>
          <w:rFonts w:ascii="Times New Roman" w:hAnsi="Times New Roman"/>
          <w:sz w:val="26"/>
          <w:szCs w:val="26"/>
        </w:rPr>
        <w:t>ộ</w:t>
      </w:r>
      <w:r w:rsidRPr="00382D8A">
        <w:rPr>
          <w:rFonts w:ascii="Times New Roman" w:hAnsi="Times New Roman"/>
          <w:sz w:val="26"/>
          <w:szCs w:val="26"/>
        </w:rPr>
        <w:t xml:space="preserve"> ontology g</w:t>
      </w:r>
      <w:r w:rsidRPr="00382D8A">
        <w:rPr>
          <w:rFonts w:ascii="Times New Roman" w:hAnsi="Times New Roman"/>
          <w:sz w:val="26"/>
          <w:szCs w:val="26"/>
        </w:rPr>
        <w:t>ồ</w:t>
      </w:r>
      <w:r w:rsidRPr="00382D8A">
        <w:rPr>
          <w:rFonts w:ascii="Times New Roman" w:hAnsi="Times New Roman"/>
          <w:sz w:val="26"/>
          <w:szCs w:val="26"/>
        </w:rPr>
        <w:t>m 18 l</w:t>
      </w:r>
      <w:r w:rsidRPr="00382D8A">
        <w:rPr>
          <w:rFonts w:ascii="Times New Roman" w:hAnsi="Times New Roman"/>
          <w:sz w:val="26"/>
          <w:szCs w:val="26"/>
        </w:rPr>
        <w:t>ớ</w:t>
      </w:r>
      <w:r w:rsidRPr="00382D8A">
        <w:rPr>
          <w:rFonts w:ascii="Times New Roman" w:hAnsi="Times New Roman"/>
          <w:sz w:val="26"/>
          <w:szCs w:val="26"/>
        </w:rPr>
        <w:t>p h</w:t>
      </w:r>
      <w:r w:rsidRPr="00382D8A">
        <w:rPr>
          <w:rFonts w:ascii="Times New Roman" w:hAnsi="Times New Roman"/>
          <w:sz w:val="26"/>
          <w:szCs w:val="26"/>
        </w:rPr>
        <w:t>ọ</w:t>
      </w:r>
      <w:r w:rsidRPr="00382D8A">
        <w:rPr>
          <w:rFonts w:ascii="Times New Roman" w:hAnsi="Times New Roman"/>
          <w:sz w:val="26"/>
          <w:szCs w:val="26"/>
        </w:rPr>
        <w:t>c v</w:t>
      </w:r>
      <w:r w:rsidRPr="00382D8A">
        <w:rPr>
          <w:rFonts w:ascii="Times New Roman" w:hAnsi="Times New Roman"/>
          <w:sz w:val="26"/>
          <w:szCs w:val="26"/>
        </w:rPr>
        <w:t>ụ</w:t>
      </w:r>
      <w:r w:rsidRPr="00382D8A">
        <w:rPr>
          <w:rFonts w:ascii="Times New Roman" w:hAnsi="Times New Roman"/>
          <w:sz w:val="26"/>
          <w:szCs w:val="26"/>
        </w:rPr>
        <w:t xml:space="preserve"> (student_name, student_id, class_name, faculty, major, course_name, course_code, credits, score, stamp, signature, date, decision_number...).</w:t>
      </w:r>
    </w:p>
    <w:p w:rsidR="00F30027" w:rsidRPr="00382D8A" w:rsidRDefault="00005865" w:rsidP="00382D8A">
      <w:pPr>
        <w:spacing w:after="70" w:line="360" w:lineRule="auto"/>
        <w:ind w:left="360"/>
        <w:rPr>
          <w:sz w:val="26"/>
          <w:szCs w:val="26"/>
        </w:rPr>
      </w:pPr>
      <w:r w:rsidRPr="00382D8A">
        <w:rPr>
          <w:rFonts w:ascii="Times New Roman" w:hAnsi="Times New Roman"/>
          <w:b/>
          <w:color w:val="003366"/>
          <w:sz w:val="26"/>
          <w:szCs w:val="26"/>
        </w:rPr>
        <w:t xml:space="preserve">• </w:t>
      </w:r>
      <w:r w:rsidRPr="00382D8A">
        <w:rPr>
          <w:rFonts w:ascii="Times New Roman" w:hAnsi="Times New Roman"/>
          <w:sz w:val="26"/>
          <w:szCs w:val="26"/>
        </w:rPr>
        <w:t>Logic phân b</w:t>
      </w:r>
      <w:r w:rsidRPr="00382D8A">
        <w:rPr>
          <w:rFonts w:ascii="Times New Roman" w:hAnsi="Times New Roman"/>
          <w:sz w:val="26"/>
          <w:szCs w:val="26"/>
        </w:rPr>
        <w:t>ổ</w:t>
      </w:r>
      <w:r w:rsidR="00F37953">
        <w:rPr>
          <w:rFonts w:ascii="Times New Roman" w:hAnsi="Times New Roman"/>
          <w:sz w:val="26"/>
          <w:szCs w:val="26"/>
        </w:rPr>
        <w:t xml:space="preserve"> n</w:t>
      </w:r>
      <w:r w:rsidRPr="00382D8A">
        <w:rPr>
          <w:rFonts w:ascii="Times New Roman" w:hAnsi="Times New Roman"/>
          <w:sz w:val="26"/>
          <w:szCs w:val="26"/>
        </w:rPr>
        <w:t>iên khóa chính xác (K20 đ</w:t>
      </w:r>
      <w:r w:rsidRPr="00382D8A">
        <w:rPr>
          <w:rFonts w:ascii="Times New Roman" w:hAnsi="Times New Roman"/>
          <w:sz w:val="26"/>
          <w:szCs w:val="26"/>
        </w:rPr>
        <w:t>ế</w:t>
      </w:r>
      <w:r w:rsidRPr="00382D8A">
        <w:rPr>
          <w:rFonts w:ascii="Times New Roman" w:hAnsi="Times New Roman"/>
          <w:sz w:val="26"/>
          <w:szCs w:val="26"/>
        </w:rPr>
        <w:t>n K26): Đ</w:t>
      </w:r>
      <w:r w:rsidRPr="00382D8A">
        <w:rPr>
          <w:rFonts w:ascii="Times New Roman" w:hAnsi="Times New Roman"/>
          <w:sz w:val="26"/>
          <w:szCs w:val="26"/>
        </w:rPr>
        <w:t>ả</w:t>
      </w:r>
      <w:r w:rsidRPr="00382D8A">
        <w:rPr>
          <w:rFonts w:ascii="Times New Roman" w:hAnsi="Times New Roman"/>
          <w:sz w:val="26"/>
          <w:szCs w:val="26"/>
        </w:rPr>
        <w:t>m b</w:t>
      </w:r>
      <w:r w:rsidRPr="00382D8A">
        <w:rPr>
          <w:rFonts w:ascii="Times New Roman" w:hAnsi="Times New Roman"/>
          <w:sz w:val="26"/>
          <w:szCs w:val="26"/>
        </w:rPr>
        <w:t>ả</w:t>
      </w:r>
      <w:r w:rsidRPr="00382D8A">
        <w:rPr>
          <w:rFonts w:ascii="Times New Roman" w:hAnsi="Times New Roman"/>
          <w:sz w:val="26"/>
          <w:szCs w:val="26"/>
        </w:rPr>
        <w:t>o tính nh</w:t>
      </w:r>
      <w:r w:rsidRPr="00382D8A">
        <w:rPr>
          <w:rFonts w:ascii="Times New Roman" w:hAnsi="Times New Roman"/>
          <w:sz w:val="26"/>
          <w:szCs w:val="26"/>
        </w:rPr>
        <w:t>ấ</w:t>
      </w:r>
      <w:r w:rsidRPr="00382D8A">
        <w:rPr>
          <w:rFonts w:ascii="Times New Roman" w:hAnsi="Times New Roman"/>
          <w:sz w:val="26"/>
          <w:szCs w:val="26"/>
        </w:rPr>
        <w:t>t quán nghi</w:t>
      </w:r>
      <w:r w:rsidRPr="00382D8A">
        <w:rPr>
          <w:rFonts w:ascii="Times New Roman" w:hAnsi="Times New Roman"/>
          <w:sz w:val="26"/>
          <w:szCs w:val="26"/>
        </w:rPr>
        <w:t>ệ</w:t>
      </w:r>
      <w:r w:rsidRPr="00382D8A">
        <w:rPr>
          <w:rFonts w:ascii="Times New Roman" w:hAnsi="Times New Roman"/>
          <w:sz w:val="26"/>
          <w:szCs w:val="26"/>
        </w:rPr>
        <w:t>p v</w:t>
      </w:r>
      <w:r w:rsidRPr="00382D8A">
        <w:rPr>
          <w:rFonts w:ascii="Times New Roman" w:hAnsi="Times New Roman"/>
          <w:sz w:val="26"/>
          <w:szCs w:val="26"/>
        </w:rPr>
        <w:t>ụ</w:t>
      </w:r>
      <w:r w:rsidRPr="00382D8A">
        <w:rPr>
          <w:rFonts w:ascii="Times New Roman" w:hAnsi="Times New Roman"/>
          <w:sz w:val="26"/>
          <w:szCs w:val="26"/>
        </w:rPr>
        <w:t>: K26 là tân sinh viên Năm 1 (v</w:t>
      </w:r>
      <w:r w:rsidRPr="00382D8A">
        <w:rPr>
          <w:rFonts w:ascii="Times New Roman" w:hAnsi="Times New Roman"/>
          <w:sz w:val="26"/>
          <w:szCs w:val="26"/>
        </w:rPr>
        <w:t>ừ</w:t>
      </w:r>
      <w:r w:rsidRPr="00382D8A">
        <w:rPr>
          <w:rFonts w:ascii="Times New Roman" w:hAnsi="Times New Roman"/>
          <w:sz w:val="26"/>
          <w:szCs w:val="26"/>
        </w:rPr>
        <w:t>a nh</w:t>
      </w:r>
      <w:r w:rsidRPr="00382D8A">
        <w:rPr>
          <w:rFonts w:ascii="Times New Roman" w:hAnsi="Times New Roman"/>
          <w:sz w:val="26"/>
          <w:szCs w:val="26"/>
        </w:rPr>
        <w:t>ậ</w:t>
      </w:r>
      <w:r w:rsidRPr="00382D8A">
        <w:rPr>
          <w:rFonts w:ascii="Times New Roman" w:hAnsi="Times New Roman"/>
          <w:sz w:val="26"/>
          <w:szCs w:val="26"/>
        </w:rPr>
        <w:t>p h</w:t>
      </w:r>
      <w:r w:rsidRPr="00382D8A">
        <w:rPr>
          <w:rFonts w:ascii="Times New Roman" w:hAnsi="Times New Roman"/>
          <w:sz w:val="26"/>
          <w:szCs w:val="26"/>
        </w:rPr>
        <w:t>ọ</w:t>
      </w:r>
      <w:r w:rsidRPr="00382D8A">
        <w:rPr>
          <w:rFonts w:ascii="Times New Roman" w:hAnsi="Times New Roman"/>
          <w:sz w:val="26"/>
          <w:szCs w:val="26"/>
        </w:rPr>
        <w:t>c HK01 2026-2027), K25 (Năm 2), K24 (Năm 3), K23 (Năm 4) và K22-K20 (sinh viên t</w:t>
      </w:r>
      <w:r w:rsidRPr="00382D8A">
        <w:rPr>
          <w:rFonts w:ascii="Times New Roman" w:hAnsi="Times New Roman"/>
          <w:sz w:val="26"/>
          <w:szCs w:val="26"/>
        </w:rPr>
        <w:t>ố</w:t>
      </w:r>
      <w:r w:rsidRPr="00382D8A">
        <w:rPr>
          <w:rFonts w:ascii="Times New Roman" w:hAnsi="Times New Roman"/>
          <w:sz w:val="26"/>
          <w:szCs w:val="26"/>
        </w:rPr>
        <w:t>t nghi</w:t>
      </w:r>
      <w:r w:rsidRPr="00382D8A">
        <w:rPr>
          <w:rFonts w:ascii="Times New Roman" w:hAnsi="Times New Roman"/>
          <w:sz w:val="26"/>
          <w:szCs w:val="26"/>
        </w:rPr>
        <w:t>ệ</w:t>
      </w:r>
      <w:r w:rsidRPr="00382D8A">
        <w:rPr>
          <w:rFonts w:ascii="Times New Roman" w:hAnsi="Times New Roman"/>
          <w:sz w:val="26"/>
          <w:szCs w:val="26"/>
        </w:rPr>
        <w:t>p).</w:t>
      </w:r>
    </w:p>
    <w:p w:rsidR="00F30027" w:rsidRPr="00382D8A" w:rsidRDefault="00005865" w:rsidP="00382D8A">
      <w:pPr>
        <w:spacing w:after="70" w:line="360" w:lineRule="auto"/>
        <w:ind w:left="360"/>
        <w:rPr>
          <w:sz w:val="26"/>
          <w:szCs w:val="26"/>
        </w:rPr>
      </w:pPr>
      <w:r w:rsidRPr="00382D8A">
        <w:rPr>
          <w:rFonts w:ascii="Times New Roman" w:hAnsi="Times New Roman"/>
          <w:b/>
          <w:color w:val="003366"/>
          <w:sz w:val="26"/>
          <w:szCs w:val="26"/>
        </w:rPr>
        <w:lastRenderedPageBreak/>
        <w:t xml:space="preserve">• </w:t>
      </w:r>
      <w:r w:rsidRPr="00382D8A">
        <w:rPr>
          <w:rFonts w:ascii="Times New Roman" w:hAnsi="Times New Roman"/>
          <w:sz w:val="26"/>
          <w:szCs w:val="26"/>
        </w:rPr>
        <w:t>Cơ ch</w:t>
      </w:r>
      <w:r w:rsidRPr="00382D8A">
        <w:rPr>
          <w:rFonts w:ascii="Times New Roman" w:hAnsi="Times New Roman"/>
          <w:sz w:val="26"/>
          <w:szCs w:val="26"/>
        </w:rPr>
        <w:t>ế</w:t>
      </w:r>
      <w:r w:rsidR="00F37953">
        <w:rPr>
          <w:rFonts w:ascii="Times New Roman" w:hAnsi="Times New Roman"/>
          <w:sz w:val="26"/>
          <w:szCs w:val="26"/>
        </w:rPr>
        <w:t xml:space="preserve"> b</w:t>
      </w:r>
      <w:r w:rsidRPr="00382D8A">
        <w:rPr>
          <w:rFonts w:ascii="Times New Roman" w:hAnsi="Times New Roman"/>
          <w:sz w:val="26"/>
          <w:szCs w:val="26"/>
        </w:rPr>
        <w:t>ả</w:t>
      </w:r>
      <w:r w:rsidRPr="00382D8A">
        <w:rPr>
          <w:rFonts w:ascii="Times New Roman" w:hAnsi="Times New Roman"/>
          <w:sz w:val="26"/>
          <w:szCs w:val="26"/>
        </w:rPr>
        <w:t>o m</w:t>
      </w:r>
      <w:r w:rsidRPr="00382D8A">
        <w:rPr>
          <w:rFonts w:ascii="Times New Roman" w:hAnsi="Times New Roman"/>
          <w:sz w:val="26"/>
          <w:szCs w:val="26"/>
        </w:rPr>
        <w:t>ậ</w:t>
      </w:r>
      <w:r w:rsidRPr="00382D8A">
        <w:rPr>
          <w:rFonts w:ascii="Times New Roman" w:hAnsi="Times New Roman"/>
          <w:sz w:val="26"/>
          <w:szCs w:val="26"/>
        </w:rPr>
        <w:t xml:space="preserve">t và </w:t>
      </w:r>
      <w:r w:rsidR="00F37953">
        <w:rPr>
          <w:rFonts w:ascii="Times New Roman" w:hAnsi="Times New Roman"/>
          <w:sz w:val="26"/>
          <w:szCs w:val="26"/>
        </w:rPr>
        <w:t>ẩn danh hóa (theo m</w:t>
      </w:r>
      <w:r w:rsidRPr="00382D8A">
        <w:rPr>
          <w:rFonts w:ascii="Times New Roman" w:hAnsi="Times New Roman"/>
          <w:sz w:val="26"/>
          <w:szCs w:val="26"/>
        </w:rPr>
        <w:t>ụ</w:t>
      </w:r>
      <w:r w:rsidR="00F37953">
        <w:rPr>
          <w:rFonts w:ascii="Times New Roman" w:hAnsi="Times New Roman"/>
          <w:sz w:val="26"/>
          <w:szCs w:val="26"/>
        </w:rPr>
        <w:t>c 4 đ</w:t>
      </w:r>
      <w:r w:rsidRPr="00382D8A">
        <w:rPr>
          <w:rFonts w:ascii="Times New Roman" w:hAnsi="Times New Roman"/>
          <w:sz w:val="26"/>
          <w:szCs w:val="26"/>
        </w:rPr>
        <w:t>ề</w:t>
      </w:r>
      <w:r w:rsidRPr="00382D8A">
        <w:rPr>
          <w:rFonts w:ascii="Times New Roman" w:hAnsi="Times New Roman"/>
          <w:sz w:val="26"/>
          <w:szCs w:val="26"/>
        </w:rPr>
        <w:t xml:space="preserve"> cương): D</w:t>
      </w:r>
      <w:r w:rsidRPr="00382D8A">
        <w:rPr>
          <w:rFonts w:ascii="Times New Roman" w:hAnsi="Times New Roman"/>
          <w:sz w:val="26"/>
          <w:szCs w:val="26"/>
        </w:rPr>
        <w:t>ữ</w:t>
      </w:r>
      <w:r w:rsidRPr="00382D8A">
        <w:rPr>
          <w:rFonts w:ascii="Times New Roman" w:hAnsi="Times New Roman"/>
          <w:sz w:val="26"/>
          <w:szCs w:val="26"/>
        </w:rPr>
        <w:t xml:space="preserve"> li</w:t>
      </w:r>
      <w:r w:rsidRPr="00382D8A">
        <w:rPr>
          <w:rFonts w:ascii="Times New Roman" w:hAnsi="Times New Roman"/>
          <w:sz w:val="26"/>
          <w:szCs w:val="26"/>
        </w:rPr>
        <w:t>ệ</w:t>
      </w:r>
      <w:r w:rsidRPr="00382D8A">
        <w:rPr>
          <w:rFonts w:ascii="Times New Roman" w:hAnsi="Times New Roman"/>
          <w:sz w:val="26"/>
          <w:szCs w:val="26"/>
        </w:rPr>
        <w:t>u đư</w:t>
      </w:r>
      <w:r w:rsidRPr="00382D8A">
        <w:rPr>
          <w:rFonts w:ascii="Times New Roman" w:hAnsi="Times New Roman"/>
          <w:sz w:val="26"/>
          <w:szCs w:val="26"/>
        </w:rPr>
        <w:t>ợ</w:t>
      </w:r>
      <w:r w:rsidRPr="00382D8A">
        <w:rPr>
          <w:rFonts w:ascii="Times New Roman" w:hAnsi="Times New Roman"/>
          <w:sz w:val="26"/>
          <w:szCs w:val="26"/>
        </w:rPr>
        <w:t>c sinh b</w:t>
      </w:r>
      <w:r w:rsidRPr="00382D8A">
        <w:rPr>
          <w:rFonts w:ascii="Times New Roman" w:hAnsi="Times New Roman"/>
          <w:sz w:val="26"/>
          <w:szCs w:val="26"/>
        </w:rPr>
        <w:t>ằ</w:t>
      </w:r>
      <w:r w:rsidRPr="00382D8A">
        <w:rPr>
          <w:rFonts w:ascii="Times New Roman" w:hAnsi="Times New Roman"/>
          <w:sz w:val="26"/>
          <w:szCs w:val="26"/>
        </w:rPr>
        <w:t>ng thu</w:t>
      </w:r>
      <w:r w:rsidRPr="00382D8A">
        <w:rPr>
          <w:rFonts w:ascii="Times New Roman" w:hAnsi="Times New Roman"/>
          <w:sz w:val="26"/>
          <w:szCs w:val="26"/>
        </w:rPr>
        <w:t>ậ</w:t>
      </w:r>
      <w:r w:rsidRPr="00382D8A">
        <w:rPr>
          <w:rFonts w:ascii="Times New Roman" w:hAnsi="Times New Roman"/>
          <w:sz w:val="26"/>
          <w:szCs w:val="26"/>
        </w:rPr>
        <w:t>t toán Syntheti</w:t>
      </w:r>
      <w:r w:rsidRPr="00382D8A">
        <w:rPr>
          <w:rFonts w:ascii="Times New Roman" w:hAnsi="Times New Roman"/>
          <w:sz w:val="26"/>
          <w:szCs w:val="26"/>
        </w:rPr>
        <w:t>c Data t</w:t>
      </w:r>
      <w:r w:rsidRPr="00382D8A">
        <w:rPr>
          <w:rFonts w:ascii="Times New Roman" w:hAnsi="Times New Roman"/>
          <w:sz w:val="26"/>
          <w:szCs w:val="26"/>
        </w:rPr>
        <w:t>ự</w:t>
      </w:r>
      <w:r w:rsidRPr="00382D8A">
        <w:rPr>
          <w:rFonts w:ascii="Times New Roman" w:hAnsi="Times New Roman"/>
          <w:sz w:val="26"/>
          <w:szCs w:val="26"/>
        </w:rPr>
        <w:t xml:space="preserve"> đ</w:t>
      </w:r>
      <w:r w:rsidRPr="00382D8A">
        <w:rPr>
          <w:rFonts w:ascii="Times New Roman" w:hAnsi="Times New Roman"/>
          <w:sz w:val="26"/>
          <w:szCs w:val="26"/>
        </w:rPr>
        <w:t>ộ</w:t>
      </w:r>
      <w:r w:rsidRPr="00382D8A">
        <w:rPr>
          <w:rFonts w:ascii="Times New Roman" w:hAnsi="Times New Roman"/>
          <w:sz w:val="26"/>
          <w:szCs w:val="26"/>
        </w:rPr>
        <w:t>ng hóa 100%, không s</w:t>
      </w:r>
      <w:r w:rsidRPr="00382D8A">
        <w:rPr>
          <w:rFonts w:ascii="Times New Roman" w:hAnsi="Times New Roman"/>
          <w:sz w:val="26"/>
          <w:szCs w:val="26"/>
        </w:rPr>
        <w:t>ử</w:t>
      </w:r>
      <w:r w:rsidRPr="00382D8A">
        <w:rPr>
          <w:rFonts w:ascii="Times New Roman" w:hAnsi="Times New Roman"/>
          <w:sz w:val="26"/>
          <w:szCs w:val="26"/>
        </w:rPr>
        <w:t xml:space="preserve"> d</w:t>
      </w:r>
      <w:r w:rsidRPr="00382D8A">
        <w:rPr>
          <w:rFonts w:ascii="Times New Roman" w:hAnsi="Times New Roman"/>
          <w:sz w:val="26"/>
          <w:szCs w:val="26"/>
        </w:rPr>
        <w:t>ụ</w:t>
      </w:r>
      <w:r w:rsidRPr="00382D8A">
        <w:rPr>
          <w:rFonts w:ascii="Times New Roman" w:hAnsi="Times New Roman"/>
          <w:sz w:val="26"/>
          <w:szCs w:val="26"/>
        </w:rPr>
        <w:t>ng thông tin nh</w:t>
      </w:r>
      <w:r w:rsidRPr="00382D8A">
        <w:rPr>
          <w:rFonts w:ascii="Times New Roman" w:hAnsi="Times New Roman"/>
          <w:sz w:val="26"/>
          <w:szCs w:val="26"/>
        </w:rPr>
        <w:t>ạ</w:t>
      </w:r>
      <w:r w:rsidRPr="00382D8A">
        <w:rPr>
          <w:rFonts w:ascii="Times New Roman" w:hAnsi="Times New Roman"/>
          <w:sz w:val="26"/>
          <w:szCs w:val="26"/>
        </w:rPr>
        <w:t>y c</w:t>
      </w:r>
      <w:r w:rsidRPr="00382D8A">
        <w:rPr>
          <w:rFonts w:ascii="Times New Roman" w:hAnsi="Times New Roman"/>
          <w:sz w:val="26"/>
          <w:szCs w:val="26"/>
        </w:rPr>
        <w:t>ả</w:t>
      </w:r>
      <w:r w:rsidRPr="00382D8A">
        <w:rPr>
          <w:rFonts w:ascii="Times New Roman" w:hAnsi="Times New Roman"/>
          <w:sz w:val="26"/>
          <w:szCs w:val="26"/>
        </w:rPr>
        <w:t>m th</w:t>
      </w:r>
      <w:r w:rsidRPr="00382D8A">
        <w:rPr>
          <w:rFonts w:ascii="Times New Roman" w:hAnsi="Times New Roman"/>
          <w:sz w:val="26"/>
          <w:szCs w:val="26"/>
        </w:rPr>
        <w:t>ậ</w:t>
      </w:r>
      <w:r w:rsidRPr="00382D8A">
        <w:rPr>
          <w:rFonts w:ascii="Times New Roman" w:hAnsi="Times New Roman"/>
          <w:sz w:val="26"/>
          <w:szCs w:val="26"/>
        </w:rPr>
        <w:t>t c</w:t>
      </w:r>
      <w:r w:rsidRPr="00382D8A">
        <w:rPr>
          <w:rFonts w:ascii="Times New Roman" w:hAnsi="Times New Roman"/>
          <w:sz w:val="26"/>
          <w:szCs w:val="26"/>
        </w:rPr>
        <w:t>ủ</w:t>
      </w:r>
      <w:r w:rsidRPr="00382D8A">
        <w:rPr>
          <w:rFonts w:ascii="Times New Roman" w:hAnsi="Times New Roman"/>
          <w:sz w:val="26"/>
          <w:szCs w:val="26"/>
        </w:rPr>
        <w:t>a sinh viên (s</w:t>
      </w:r>
      <w:r w:rsidRPr="00382D8A">
        <w:rPr>
          <w:rFonts w:ascii="Times New Roman" w:hAnsi="Times New Roman"/>
          <w:sz w:val="26"/>
          <w:szCs w:val="26"/>
        </w:rPr>
        <w:t>ố</w:t>
      </w:r>
      <w:r w:rsidRPr="00382D8A">
        <w:rPr>
          <w:rFonts w:ascii="Times New Roman" w:hAnsi="Times New Roman"/>
          <w:sz w:val="26"/>
          <w:szCs w:val="26"/>
        </w:rPr>
        <w:t xml:space="preserve"> CCCD, tài kho</w:t>
      </w:r>
      <w:r w:rsidRPr="00382D8A">
        <w:rPr>
          <w:rFonts w:ascii="Times New Roman" w:hAnsi="Times New Roman"/>
          <w:sz w:val="26"/>
          <w:szCs w:val="26"/>
        </w:rPr>
        <w:t>ả</w:t>
      </w:r>
      <w:r w:rsidRPr="00382D8A">
        <w:rPr>
          <w:rFonts w:ascii="Times New Roman" w:hAnsi="Times New Roman"/>
          <w:sz w:val="26"/>
          <w:szCs w:val="26"/>
        </w:rPr>
        <w:t>n ngân hàng, đ</w:t>
      </w:r>
      <w:r w:rsidRPr="00382D8A">
        <w:rPr>
          <w:rFonts w:ascii="Times New Roman" w:hAnsi="Times New Roman"/>
          <w:sz w:val="26"/>
          <w:szCs w:val="26"/>
        </w:rPr>
        <w:t>ị</w:t>
      </w:r>
      <w:r w:rsidRPr="00382D8A">
        <w:rPr>
          <w:rFonts w:ascii="Times New Roman" w:hAnsi="Times New Roman"/>
          <w:sz w:val="26"/>
          <w:szCs w:val="26"/>
        </w:rPr>
        <w:t>a ch</w:t>
      </w:r>
      <w:r w:rsidRPr="00382D8A">
        <w:rPr>
          <w:rFonts w:ascii="Times New Roman" w:hAnsi="Times New Roman"/>
          <w:sz w:val="26"/>
          <w:szCs w:val="26"/>
        </w:rPr>
        <w:t>ỉ</w:t>
      </w:r>
      <w:r w:rsidRPr="00382D8A">
        <w:rPr>
          <w:rFonts w:ascii="Times New Roman" w:hAnsi="Times New Roman"/>
          <w:sz w:val="26"/>
          <w:szCs w:val="26"/>
        </w:rPr>
        <w:t xml:space="preserve"> riêng); lo</w:t>
      </w:r>
      <w:r w:rsidRPr="00382D8A">
        <w:rPr>
          <w:rFonts w:ascii="Times New Roman" w:hAnsi="Times New Roman"/>
          <w:sz w:val="26"/>
          <w:szCs w:val="26"/>
        </w:rPr>
        <w:t>ạ</w:t>
      </w:r>
      <w:r w:rsidRPr="00382D8A">
        <w:rPr>
          <w:rFonts w:ascii="Times New Roman" w:hAnsi="Times New Roman"/>
          <w:sz w:val="26"/>
          <w:szCs w:val="26"/>
        </w:rPr>
        <w:t>i b</w:t>
      </w:r>
      <w:r w:rsidRPr="00382D8A">
        <w:rPr>
          <w:rFonts w:ascii="Times New Roman" w:hAnsi="Times New Roman"/>
          <w:sz w:val="26"/>
          <w:szCs w:val="26"/>
        </w:rPr>
        <w:t>ỏ</w:t>
      </w:r>
      <w:r w:rsidRPr="00382D8A">
        <w:rPr>
          <w:rFonts w:ascii="Times New Roman" w:hAnsi="Times New Roman"/>
          <w:sz w:val="26"/>
          <w:szCs w:val="26"/>
        </w:rPr>
        <w:t xml:space="preserve"> toàn b</w:t>
      </w:r>
      <w:r w:rsidRPr="00382D8A">
        <w:rPr>
          <w:rFonts w:ascii="Times New Roman" w:hAnsi="Times New Roman"/>
          <w:sz w:val="26"/>
          <w:szCs w:val="26"/>
        </w:rPr>
        <w:t>ộ</w:t>
      </w:r>
      <w:r w:rsidRPr="00382D8A">
        <w:rPr>
          <w:rFonts w:ascii="Times New Roman" w:hAnsi="Times New Roman"/>
          <w:sz w:val="26"/>
          <w:szCs w:val="26"/>
        </w:rPr>
        <w:t xml:space="preserve"> metadata EXIF c</w:t>
      </w:r>
      <w:r w:rsidRPr="00382D8A">
        <w:rPr>
          <w:rFonts w:ascii="Times New Roman" w:hAnsi="Times New Roman"/>
          <w:sz w:val="26"/>
          <w:szCs w:val="26"/>
        </w:rPr>
        <w:t>ủ</w:t>
      </w:r>
      <w:r w:rsidRPr="00382D8A">
        <w:rPr>
          <w:rFonts w:ascii="Times New Roman" w:hAnsi="Times New Roman"/>
          <w:sz w:val="26"/>
          <w:szCs w:val="26"/>
        </w:rPr>
        <w:t xml:space="preserve">a </w:t>
      </w:r>
      <w:r w:rsidRPr="00382D8A">
        <w:rPr>
          <w:rFonts w:ascii="Times New Roman" w:hAnsi="Times New Roman"/>
          <w:sz w:val="26"/>
          <w:szCs w:val="26"/>
        </w:rPr>
        <w:t>ả</w:t>
      </w:r>
      <w:r w:rsidRPr="00382D8A">
        <w:rPr>
          <w:rFonts w:ascii="Times New Roman" w:hAnsi="Times New Roman"/>
          <w:sz w:val="26"/>
          <w:szCs w:val="26"/>
        </w:rPr>
        <w:t>nh.</w:t>
      </w:r>
    </w:p>
    <w:p w:rsidR="00F30027" w:rsidRPr="00382D8A" w:rsidRDefault="00005865" w:rsidP="00382D8A">
      <w:pPr>
        <w:spacing w:after="70" w:line="360" w:lineRule="auto"/>
        <w:ind w:left="360"/>
        <w:rPr>
          <w:sz w:val="26"/>
          <w:szCs w:val="26"/>
        </w:rPr>
      </w:pPr>
      <w:r w:rsidRPr="00382D8A">
        <w:rPr>
          <w:rFonts w:ascii="Times New Roman" w:hAnsi="Times New Roman"/>
          <w:b/>
          <w:color w:val="003366"/>
          <w:sz w:val="26"/>
          <w:szCs w:val="26"/>
        </w:rPr>
        <w:t xml:space="preserve">• </w:t>
      </w:r>
      <w:r w:rsidR="00F37953">
        <w:rPr>
          <w:rFonts w:ascii="Times New Roman" w:hAnsi="Times New Roman"/>
          <w:sz w:val="26"/>
          <w:szCs w:val="26"/>
        </w:rPr>
        <w:t>Quy mô b</w:t>
      </w:r>
      <w:r w:rsidRPr="00382D8A">
        <w:rPr>
          <w:rFonts w:ascii="Times New Roman" w:hAnsi="Times New Roman"/>
          <w:sz w:val="26"/>
          <w:szCs w:val="26"/>
        </w:rPr>
        <w:t>ộ</w:t>
      </w:r>
      <w:r w:rsidR="00F37953">
        <w:rPr>
          <w:rFonts w:ascii="Times New Roman" w:hAnsi="Times New Roman"/>
          <w:sz w:val="26"/>
          <w:szCs w:val="26"/>
        </w:rPr>
        <w:t xml:space="preserve"> d</w:t>
      </w:r>
      <w:r w:rsidRPr="00382D8A">
        <w:rPr>
          <w:rFonts w:ascii="Times New Roman" w:hAnsi="Times New Roman"/>
          <w:sz w:val="26"/>
          <w:szCs w:val="26"/>
        </w:rPr>
        <w:t>ữ</w:t>
      </w:r>
      <w:r w:rsidRPr="00382D8A">
        <w:rPr>
          <w:rFonts w:ascii="Times New Roman" w:hAnsi="Times New Roman"/>
          <w:sz w:val="26"/>
          <w:szCs w:val="26"/>
        </w:rPr>
        <w:t xml:space="preserve"> li</w:t>
      </w:r>
      <w:r w:rsidRPr="00382D8A">
        <w:rPr>
          <w:rFonts w:ascii="Times New Roman" w:hAnsi="Times New Roman"/>
          <w:sz w:val="26"/>
          <w:szCs w:val="26"/>
        </w:rPr>
        <w:t>ệ</w:t>
      </w:r>
      <w:r w:rsidRPr="00382D8A">
        <w:rPr>
          <w:rFonts w:ascii="Times New Roman" w:hAnsi="Times New Roman"/>
          <w:sz w:val="26"/>
          <w:szCs w:val="26"/>
        </w:rPr>
        <w:t xml:space="preserve">u đã gán nhãn: Hoàn thành 500 </w:t>
      </w:r>
      <w:r w:rsidRPr="00382D8A">
        <w:rPr>
          <w:rFonts w:ascii="Times New Roman" w:hAnsi="Times New Roman"/>
          <w:sz w:val="26"/>
          <w:szCs w:val="26"/>
        </w:rPr>
        <w:t>ả</w:t>
      </w:r>
      <w:r w:rsidRPr="00382D8A">
        <w:rPr>
          <w:rFonts w:ascii="Times New Roman" w:hAnsi="Times New Roman"/>
          <w:sz w:val="26"/>
          <w:szCs w:val="26"/>
        </w:rPr>
        <w:t>nh ch</w:t>
      </w:r>
      <w:r w:rsidRPr="00382D8A">
        <w:rPr>
          <w:rFonts w:ascii="Times New Roman" w:hAnsi="Times New Roman"/>
          <w:sz w:val="26"/>
          <w:szCs w:val="26"/>
        </w:rPr>
        <w:t>ấ</w:t>
      </w:r>
      <w:r w:rsidRPr="00382D8A">
        <w:rPr>
          <w:rFonts w:ascii="Times New Roman" w:hAnsi="Times New Roman"/>
          <w:sz w:val="26"/>
          <w:szCs w:val="26"/>
        </w:rPr>
        <w:t>t lư</w:t>
      </w:r>
      <w:r w:rsidRPr="00382D8A">
        <w:rPr>
          <w:rFonts w:ascii="Times New Roman" w:hAnsi="Times New Roman"/>
          <w:sz w:val="26"/>
          <w:szCs w:val="26"/>
        </w:rPr>
        <w:t>ợ</w:t>
      </w:r>
      <w:r w:rsidRPr="00382D8A">
        <w:rPr>
          <w:rFonts w:ascii="Times New Roman" w:hAnsi="Times New Roman"/>
          <w:sz w:val="26"/>
          <w:szCs w:val="26"/>
        </w:rPr>
        <w:t xml:space="preserve">ng cao (450 </w:t>
      </w:r>
      <w:r w:rsidRPr="00382D8A">
        <w:rPr>
          <w:rFonts w:ascii="Times New Roman" w:hAnsi="Times New Roman"/>
          <w:sz w:val="26"/>
          <w:szCs w:val="26"/>
        </w:rPr>
        <w:t>ả</w:t>
      </w:r>
      <w:r w:rsidRPr="00382D8A">
        <w:rPr>
          <w:rFonts w:ascii="Times New Roman" w:hAnsi="Times New Roman"/>
          <w:sz w:val="26"/>
          <w:szCs w:val="26"/>
        </w:rPr>
        <w:t>nh bi</w:t>
      </w:r>
      <w:r w:rsidRPr="00382D8A">
        <w:rPr>
          <w:rFonts w:ascii="Times New Roman" w:hAnsi="Times New Roman"/>
          <w:sz w:val="26"/>
          <w:szCs w:val="26"/>
        </w:rPr>
        <w:t>ể</w:t>
      </w:r>
      <w:r w:rsidRPr="00382D8A">
        <w:rPr>
          <w:rFonts w:ascii="Times New Roman" w:hAnsi="Times New Roman"/>
          <w:sz w:val="26"/>
          <w:szCs w:val="26"/>
        </w:rPr>
        <w:t>u m</w:t>
      </w:r>
      <w:r w:rsidRPr="00382D8A">
        <w:rPr>
          <w:rFonts w:ascii="Times New Roman" w:hAnsi="Times New Roman"/>
          <w:sz w:val="26"/>
          <w:szCs w:val="26"/>
        </w:rPr>
        <w:t>ẫ</w:t>
      </w:r>
      <w:r w:rsidRPr="00382D8A">
        <w:rPr>
          <w:rFonts w:ascii="Times New Roman" w:hAnsi="Times New Roman"/>
          <w:sz w:val="26"/>
          <w:szCs w:val="26"/>
        </w:rPr>
        <w:t xml:space="preserve">u + 50 </w:t>
      </w:r>
      <w:r w:rsidRPr="00382D8A">
        <w:rPr>
          <w:rFonts w:ascii="Times New Roman" w:hAnsi="Times New Roman"/>
          <w:sz w:val="26"/>
          <w:szCs w:val="26"/>
        </w:rPr>
        <w:t>ả</w:t>
      </w:r>
      <w:r w:rsidRPr="00382D8A">
        <w:rPr>
          <w:rFonts w:ascii="Times New Roman" w:hAnsi="Times New Roman"/>
          <w:sz w:val="26"/>
          <w:szCs w:val="26"/>
        </w:rPr>
        <w:t>nh</w:t>
      </w:r>
      <w:r w:rsidRPr="00382D8A">
        <w:rPr>
          <w:rFonts w:ascii="Times New Roman" w:hAnsi="Times New Roman"/>
          <w:sz w:val="26"/>
          <w:szCs w:val="26"/>
        </w:rPr>
        <w:t xml:space="preserve"> b</w:t>
      </w:r>
      <w:r w:rsidRPr="00382D8A">
        <w:rPr>
          <w:rFonts w:ascii="Times New Roman" w:hAnsi="Times New Roman"/>
          <w:sz w:val="26"/>
          <w:szCs w:val="26"/>
        </w:rPr>
        <w:t>ả</w:t>
      </w:r>
      <w:r w:rsidRPr="00382D8A">
        <w:rPr>
          <w:rFonts w:ascii="Times New Roman" w:hAnsi="Times New Roman"/>
          <w:sz w:val="26"/>
          <w:szCs w:val="26"/>
        </w:rPr>
        <w:t>ng đi</w:t>
      </w:r>
      <w:r w:rsidRPr="00382D8A">
        <w:rPr>
          <w:rFonts w:ascii="Times New Roman" w:hAnsi="Times New Roman"/>
          <w:sz w:val="26"/>
          <w:szCs w:val="26"/>
        </w:rPr>
        <w:t>ể</w:t>
      </w:r>
      <w:r w:rsidRPr="00382D8A">
        <w:rPr>
          <w:rFonts w:ascii="Times New Roman" w:hAnsi="Times New Roman"/>
          <w:sz w:val="26"/>
          <w:szCs w:val="26"/>
        </w:rPr>
        <w:t>m tr</w:t>
      </w:r>
      <w:r w:rsidRPr="00382D8A">
        <w:rPr>
          <w:rFonts w:ascii="Times New Roman" w:hAnsi="Times New Roman"/>
          <w:sz w:val="26"/>
          <w:szCs w:val="26"/>
        </w:rPr>
        <w:t>ự</w:t>
      </w:r>
      <w:r w:rsidRPr="00382D8A">
        <w:rPr>
          <w:rFonts w:ascii="Times New Roman" w:hAnsi="Times New Roman"/>
          <w:sz w:val="26"/>
          <w:szCs w:val="26"/>
        </w:rPr>
        <w:t>c tuy</w:t>
      </w:r>
      <w:r w:rsidRPr="00382D8A">
        <w:rPr>
          <w:rFonts w:ascii="Times New Roman" w:hAnsi="Times New Roman"/>
          <w:sz w:val="26"/>
          <w:szCs w:val="26"/>
        </w:rPr>
        <w:t>ế</w:t>
      </w:r>
      <w:r w:rsidRPr="00382D8A">
        <w:rPr>
          <w:rFonts w:ascii="Times New Roman" w:hAnsi="Times New Roman"/>
          <w:sz w:val="26"/>
          <w:szCs w:val="26"/>
        </w:rPr>
        <w:t>n) v</w:t>
      </w:r>
      <w:r w:rsidRPr="00382D8A">
        <w:rPr>
          <w:rFonts w:ascii="Times New Roman" w:hAnsi="Times New Roman"/>
          <w:sz w:val="26"/>
          <w:szCs w:val="26"/>
        </w:rPr>
        <w:t>ớ</w:t>
      </w:r>
      <w:r w:rsidRPr="00382D8A">
        <w:rPr>
          <w:rFonts w:ascii="Times New Roman" w:hAnsi="Times New Roman"/>
          <w:sz w:val="26"/>
          <w:szCs w:val="26"/>
        </w:rPr>
        <w:t>i hơn 22.500 bounding box chu</w:t>
      </w:r>
      <w:r w:rsidRPr="00382D8A">
        <w:rPr>
          <w:rFonts w:ascii="Times New Roman" w:hAnsi="Times New Roman"/>
          <w:sz w:val="26"/>
          <w:szCs w:val="26"/>
        </w:rPr>
        <w:t>ẩ</w:t>
      </w:r>
      <w:r w:rsidRPr="00382D8A">
        <w:rPr>
          <w:rFonts w:ascii="Times New Roman" w:hAnsi="Times New Roman"/>
          <w:sz w:val="26"/>
          <w:szCs w:val="26"/>
        </w:rPr>
        <w:t>n xác pixel, chia t</w:t>
      </w:r>
      <w:r w:rsidRPr="00382D8A">
        <w:rPr>
          <w:rFonts w:ascii="Times New Roman" w:hAnsi="Times New Roman"/>
          <w:sz w:val="26"/>
          <w:szCs w:val="26"/>
        </w:rPr>
        <w:t>ỉ</w:t>
      </w:r>
      <w:r w:rsidRPr="00382D8A">
        <w:rPr>
          <w:rFonts w:ascii="Times New Roman" w:hAnsi="Times New Roman"/>
          <w:sz w:val="26"/>
          <w:szCs w:val="26"/>
        </w:rPr>
        <w:t xml:space="preserve"> l</w:t>
      </w:r>
      <w:r w:rsidRPr="00382D8A">
        <w:rPr>
          <w:rFonts w:ascii="Times New Roman" w:hAnsi="Times New Roman"/>
          <w:sz w:val="26"/>
          <w:szCs w:val="26"/>
        </w:rPr>
        <w:t>ệ</w:t>
      </w:r>
      <w:r w:rsidRPr="00382D8A">
        <w:rPr>
          <w:rFonts w:ascii="Times New Roman" w:hAnsi="Times New Roman"/>
          <w:sz w:val="26"/>
          <w:szCs w:val="26"/>
        </w:rPr>
        <w:t xml:space="preserve"> chu</w:t>
      </w:r>
      <w:r w:rsidRPr="00382D8A">
        <w:rPr>
          <w:rFonts w:ascii="Times New Roman" w:hAnsi="Times New Roman"/>
          <w:sz w:val="26"/>
          <w:szCs w:val="26"/>
        </w:rPr>
        <w:t>ẩ</w:t>
      </w:r>
      <w:r w:rsidRPr="00382D8A">
        <w:rPr>
          <w:rFonts w:ascii="Times New Roman" w:hAnsi="Times New Roman"/>
          <w:sz w:val="26"/>
          <w:szCs w:val="26"/>
        </w:rPr>
        <w:t>n 80% Train – 10% Validation – 10% Test.</w:t>
      </w:r>
    </w:p>
    <w:p w:rsidR="00F30027" w:rsidRPr="00382D8A" w:rsidRDefault="00005865" w:rsidP="00382D8A">
      <w:pPr>
        <w:spacing w:before="160" w:after="80" w:line="360" w:lineRule="auto"/>
        <w:rPr>
          <w:sz w:val="26"/>
          <w:szCs w:val="26"/>
        </w:rPr>
      </w:pPr>
      <w:r w:rsidRPr="00382D8A">
        <w:rPr>
          <w:rFonts w:ascii="Times New Roman" w:hAnsi="Times New Roman"/>
          <w:b/>
          <w:color w:val="102C57"/>
          <w:sz w:val="26"/>
          <w:szCs w:val="26"/>
        </w:rPr>
        <w:t>3. Đóng Gói &amp; Công B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ố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 xml:space="preserve"> T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ậ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p D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ữ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 xml:space="preserve"> Li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ệ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u Lên N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ề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n T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ả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ng Kaggle</w:t>
      </w:r>
    </w:p>
    <w:p w:rsidR="00F30027" w:rsidRPr="00382D8A" w:rsidRDefault="00005865" w:rsidP="00382D8A">
      <w:pPr>
        <w:spacing w:after="70" w:line="360" w:lineRule="auto"/>
        <w:rPr>
          <w:sz w:val="26"/>
          <w:szCs w:val="26"/>
        </w:rPr>
      </w:pPr>
      <w:r w:rsidRPr="00382D8A">
        <w:rPr>
          <w:rFonts w:ascii="Times New Roman" w:hAnsi="Times New Roman"/>
          <w:sz w:val="26"/>
          <w:szCs w:val="26"/>
        </w:rPr>
        <w:t>Toàn b</w:t>
      </w:r>
      <w:r w:rsidRPr="00382D8A">
        <w:rPr>
          <w:rFonts w:ascii="Times New Roman" w:hAnsi="Times New Roman"/>
          <w:sz w:val="26"/>
          <w:szCs w:val="26"/>
        </w:rPr>
        <w:t>ộ</w:t>
      </w:r>
      <w:r w:rsidRPr="00382D8A">
        <w:rPr>
          <w:rFonts w:ascii="Times New Roman" w:hAnsi="Times New Roman"/>
          <w:sz w:val="26"/>
          <w:szCs w:val="26"/>
        </w:rPr>
        <w:t xml:space="preserve"> 500 </w:t>
      </w:r>
      <w:r w:rsidRPr="00382D8A">
        <w:rPr>
          <w:rFonts w:ascii="Times New Roman" w:hAnsi="Times New Roman"/>
          <w:sz w:val="26"/>
          <w:szCs w:val="26"/>
        </w:rPr>
        <w:t>ả</w:t>
      </w:r>
      <w:r w:rsidRPr="00382D8A">
        <w:rPr>
          <w:rFonts w:ascii="Times New Roman" w:hAnsi="Times New Roman"/>
          <w:sz w:val="26"/>
          <w:szCs w:val="26"/>
        </w:rPr>
        <w:t>nh và các file nhãn YOLO text đã đư</w:t>
      </w:r>
      <w:r w:rsidRPr="00382D8A">
        <w:rPr>
          <w:rFonts w:ascii="Times New Roman" w:hAnsi="Times New Roman"/>
          <w:sz w:val="26"/>
          <w:szCs w:val="26"/>
        </w:rPr>
        <w:t>ợ</w:t>
      </w:r>
      <w:r w:rsidRPr="00382D8A">
        <w:rPr>
          <w:rFonts w:ascii="Times New Roman" w:hAnsi="Times New Roman"/>
          <w:sz w:val="26"/>
          <w:szCs w:val="26"/>
        </w:rPr>
        <w:t>c nhóm đóng gói chu</w:t>
      </w:r>
      <w:r w:rsidRPr="00382D8A">
        <w:rPr>
          <w:rFonts w:ascii="Times New Roman" w:hAnsi="Times New Roman"/>
          <w:sz w:val="26"/>
          <w:szCs w:val="26"/>
        </w:rPr>
        <w:t>ẩ</w:t>
      </w:r>
      <w:r w:rsidRPr="00382D8A">
        <w:rPr>
          <w:rFonts w:ascii="Times New Roman" w:hAnsi="Times New Roman"/>
          <w:sz w:val="26"/>
          <w:szCs w:val="26"/>
        </w:rPr>
        <w:t xml:space="preserve">n hóa và </w:t>
      </w:r>
      <w:r w:rsidRPr="00382D8A">
        <w:rPr>
          <w:rFonts w:ascii="Times New Roman" w:hAnsi="Times New Roman"/>
          <w:sz w:val="26"/>
          <w:szCs w:val="26"/>
        </w:rPr>
        <w:t>t</w:t>
      </w:r>
      <w:r w:rsidRPr="00382D8A">
        <w:rPr>
          <w:rFonts w:ascii="Times New Roman" w:hAnsi="Times New Roman"/>
          <w:sz w:val="26"/>
          <w:szCs w:val="26"/>
        </w:rPr>
        <w:t>ả</w:t>
      </w:r>
      <w:r w:rsidRPr="00382D8A">
        <w:rPr>
          <w:rFonts w:ascii="Times New Roman" w:hAnsi="Times New Roman"/>
          <w:sz w:val="26"/>
          <w:szCs w:val="26"/>
        </w:rPr>
        <w:t>i lên n</w:t>
      </w:r>
      <w:r w:rsidRPr="00382D8A">
        <w:rPr>
          <w:rFonts w:ascii="Times New Roman" w:hAnsi="Times New Roman"/>
          <w:sz w:val="26"/>
          <w:szCs w:val="26"/>
        </w:rPr>
        <w:t>ề</w:t>
      </w:r>
      <w:r w:rsidRPr="00382D8A">
        <w:rPr>
          <w:rFonts w:ascii="Times New Roman" w:hAnsi="Times New Roman"/>
          <w:sz w:val="26"/>
          <w:szCs w:val="26"/>
        </w:rPr>
        <w:t>n t</w:t>
      </w:r>
      <w:r w:rsidRPr="00382D8A">
        <w:rPr>
          <w:rFonts w:ascii="Times New Roman" w:hAnsi="Times New Roman"/>
          <w:sz w:val="26"/>
          <w:szCs w:val="26"/>
        </w:rPr>
        <w:t>ả</w:t>
      </w:r>
      <w:r w:rsidRPr="00382D8A">
        <w:rPr>
          <w:rFonts w:ascii="Times New Roman" w:hAnsi="Times New Roman"/>
          <w:sz w:val="26"/>
          <w:szCs w:val="26"/>
        </w:rPr>
        <w:t>ng Kaggle đ</w:t>
      </w:r>
      <w:r w:rsidRPr="00382D8A">
        <w:rPr>
          <w:rFonts w:ascii="Times New Roman" w:hAnsi="Times New Roman"/>
          <w:sz w:val="26"/>
          <w:szCs w:val="26"/>
        </w:rPr>
        <w:t>ể</w:t>
      </w:r>
      <w:r w:rsidRPr="00382D8A">
        <w:rPr>
          <w:rFonts w:ascii="Times New Roman" w:hAnsi="Times New Roman"/>
          <w:sz w:val="26"/>
          <w:szCs w:val="26"/>
        </w:rPr>
        <w:t xml:space="preserve"> s</w:t>
      </w:r>
      <w:r w:rsidRPr="00382D8A">
        <w:rPr>
          <w:rFonts w:ascii="Times New Roman" w:hAnsi="Times New Roman"/>
          <w:sz w:val="26"/>
          <w:szCs w:val="26"/>
        </w:rPr>
        <w:t>ẵ</w:t>
      </w:r>
      <w:r w:rsidRPr="00382D8A">
        <w:rPr>
          <w:rFonts w:ascii="Times New Roman" w:hAnsi="Times New Roman"/>
          <w:sz w:val="26"/>
          <w:szCs w:val="26"/>
        </w:rPr>
        <w:t>n sàng k</w:t>
      </w:r>
      <w:r w:rsidRPr="00382D8A">
        <w:rPr>
          <w:rFonts w:ascii="Times New Roman" w:hAnsi="Times New Roman"/>
          <w:sz w:val="26"/>
          <w:szCs w:val="26"/>
        </w:rPr>
        <w:t>ế</w:t>
      </w:r>
      <w:r w:rsidRPr="00382D8A">
        <w:rPr>
          <w:rFonts w:ascii="Times New Roman" w:hAnsi="Times New Roman"/>
          <w:sz w:val="26"/>
          <w:szCs w:val="26"/>
        </w:rPr>
        <w:t>t n</w:t>
      </w:r>
      <w:r w:rsidRPr="00382D8A">
        <w:rPr>
          <w:rFonts w:ascii="Times New Roman" w:hAnsi="Times New Roman"/>
          <w:sz w:val="26"/>
          <w:szCs w:val="26"/>
        </w:rPr>
        <w:t>ố</w:t>
      </w:r>
      <w:r w:rsidRPr="00382D8A">
        <w:rPr>
          <w:rFonts w:ascii="Times New Roman" w:hAnsi="Times New Roman"/>
          <w:sz w:val="26"/>
          <w:szCs w:val="26"/>
        </w:rPr>
        <w:t>i hu</w:t>
      </w:r>
      <w:r w:rsidRPr="00382D8A">
        <w:rPr>
          <w:rFonts w:ascii="Times New Roman" w:hAnsi="Times New Roman"/>
          <w:sz w:val="26"/>
          <w:szCs w:val="26"/>
        </w:rPr>
        <w:t>ấ</w:t>
      </w:r>
      <w:r w:rsidRPr="00382D8A">
        <w:rPr>
          <w:rFonts w:ascii="Times New Roman" w:hAnsi="Times New Roman"/>
          <w:sz w:val="26"/>
          <w:szCs w:val="26"/>
        </w:rPr>
        <w:t>n luy</w:t>
      </w:r>
      <w:r w:rsidRPr="00382D8A">
        <w:rPr>
          <w:rFonts w:ascii="Times New Roman" w:hAnsi="Times New Roman"/>
          <w:sz w:val="26"/>
          <w:szCs w:val="26"/>
        </w:rPr>
        <w:t>ệ</w:t>
      </w:r>
      <w:r w:rsidRPr="00382D8A">
        <w:rPr>
          <w:rFonts w:ascii="Times New Roman" w:hAnsi="Times New Roman"/>
          <w:sz w:val="26"/>
          <w:szCs w:val="26"/>
        </w:rPr>
        <w:t>n trên môi trư</w:t>
      </w:r>
      <w:r w:rsidRPr="00382D8A">
        <w:rPr>
          <w:rFonts w:ascii="Times New Roman" w:hAnsi="Times New Roman"/>
          <w:sz w:val="26"/>
          <w:szCs w:val="26"/>
        </w:rPr>
        <w:t>ờ</w:t>
      </w:r>
      <w:r w:rsidRPr="00382D8A">
        <w:rPr>
          <w:rFonts w:ascii="Times New Roman" w:hAnsi="Times New Roman"/>
          <w:sz w:val="26"/>
          <w:szCs w:val="26"/>
        </w:rPr>
        <w:t>ng GPU Cloud:</w:t>
      </w:r>
    </w:p>
    <w:p w:rsidR="00F30027" w:rsidRPr="00382D8A" w:rsidRDefault="00005865" w:rsidP="00382D8A">
      <w:pPr>
        <w:spacing w:after="70" w:line="360" w:lineRule="auto"/>
        <w:rPr>
          <w:sz w:val="26"/>
          <w:szCs w:val="26"/>
        </w:rPr>
      </w:pPr>
      <w:r w:rsidRPr="00382D8A">
        <w:rPr>
          <w:rFonts w:ascii="Times New Roman" w:hAnsi="Times New Roman"/>
          <w:b/>
          <w:i/>
          <w:sz w:val="26"/>
          <w:szCs w:val="26"/>
        </w:rPr>
        <w:t>Liên k</w:t>
      </w:r>
      <w:r w:rsidRPr="00382D8A">
        <w:rPr>
          <w:rFonts w:ascii="Times New Roman" w:hAnsi="Times New Roman"/>
          <w:b/>
          <w:i/>
          <w:sz w:val="26"/>
          <w:szCs w:val="26"/>
        </w:rPr>
        <w:t>ế</w:t>
      </w:r>
      <w:r w:rsidRPr="00382D8A">
        <w:rPr>
          <w:rFonts w:ascii="Times New Roman" w:hAnsi="Times New Roman"/>
          <w:b/>
          <w:i/>
          <w:sz w:val="26"/>
          <w:szCs w:val="26"/>
        </w:rPr>
        <w:t>t Kaggle Dataset: https://www.kaggle.com/datasets/nguyenbachtung/database-hcmute</w:t>
      </w:r>
    </w:p>
    <w:p w:rsidR="00F30027" w:rsidRPr="00382D8A" w:rsidRDefault="00005865" w:rsidP="00382D8A">
      <w:pPr>
        <w:spacing w:before="160" w:after="80" w:line="360" w:lineRule="auto"/>
        <w:rPr>
          <w:sz w:val="26"/>
          <w:szCs w:val="26"/>
        </w:rPr>
      </w:pPr>
      <w:r w:rsidRPr="00382D8A">
        <w:rPr>
          <w:rFonts w:ascii="Times New Roman" w:hAnsi="Times New Roman"/>
          <w:b/>
          <w:color w:val="102C57"/>
          <w:sz w:val="26"/>
          <w:szCs w:val="26"/>
        </w:rPr>
        <w:t>4. Chu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ẩ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n B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ị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 xml:space="preserve"> B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ộ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 xml:space="preserve"> D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ữ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 xml:space="preserve"> Li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ệ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 xml:space="preserve">u In 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Ấ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n Benchmark Th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ự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c T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ế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 xml:space="preserve"> (100 M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ẫ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u A4)</w:t>
      </w:r>
    </w:p>
    <w:p w:rsidR="00F30027" w:rsidRPr="00382D8A" w:rsidRDefault="00005865" w:rsidP="00382D8A">
      <w:pPr>
        <w:spacing w:after="70" w:line="360" w:lineRule="auto"/>
        <w:ind w:left="360"/>
        <w:rPr>
          <w:sz w:val="26"/>
          <w:szCs w:val="26"/>
        </w:rPr>
      </w:pPr>
      <w:r w:rsidRPr="00382D8A">
        <w:rPr>
          <w:rFonts w:ascii="Times New Roman" w:hAnsi="Times New Roman"/>
          <w:b/>
          <w:color w:val="003366"/>
          <w:sz w:val="26"/>
          <w:szCs w:val="26"/>
        </w:rPr>
        <w:t xml:space="preserve">• </w:t>
      </w:r>
      <w:r w:rsidRPr="00382D8A">
        <w:rPr>
          <w:rFonts w:ascii="Times New Roman" w:hAnsi="Times New Roman"/>
          <w:sz w:val="26"/>
          <w:szCs w:val="26"/>
        </w:rPr>
        <w:t>Xu</w:t>
      </w:r>
      <w:r w:rsidRPr="00382D8A">
        <w:rPr>
          <w:rFonts w:ascii="Times New Roman" w:hAnsi="Times New Roman"/>
          <w:sz w:val="26"/>
          <w:szCs w:val="26"/>
        </w:rPr>
        <w:t>ấ</w:t>
      </w:r>
      <w:r w:rsidRPr="00382D8A">
        <w:rPr>
          <w:rFonts w:ascii="Times New Roman" w:hAnsi="Times New Roman"/>
          <w:sz w:val="26"/>
          <w:szCs w:val="26"/>
        </w:rPr>
        <w:t>t b</w:t>
      </w:r>
      <w:r w:rsidRPr="00382D8A">
        <w:rPr>
          <w:rFonts w:ascii="Times New Roman" w:hAnsi="Times New Roman"/>
          <w:sz w:val="26"/>
          <w:szCs w:val="26"/>
        </w:rPr>
        <w:t>ả</w:t>
      </w:r>
      <w:r w:rsidRPr="00382D8A">
        <w:rPr>
          <w:rFonts w:ascii="Times New Roman" w:hAnsi="Times New Roman"/>
          <w:sz w:val="26"/>
          <w:szCs w:val="26"/>
        </w:rPr>
        <w:t>n 100 File PDF A4</w:t>
      </w:r>
      <w:r w:rsidRPr="00382D8A">
        <w:rPr>
          <w:rFonts w:ascii="Times New Roman" w:hAnsi="Times New Roman"/>
          <w:sz w:val="26"/>
          <w:szCs w:val="26"/>
        </w:rPr>
        <w:t xml:space="preserve"> 300 DPI: Nhóm đã t</w:t>
      </w:r>
      <w:r w:rsidRPr="00382D8A">
        <w:rPr>
          <w:rFonts w:ascii="Times New Roman" w:hAnsi="Times New Roman"/>
          <w:sz w:val="26"/>
          <w:szCs w:val="26"/>
        </w:rPr>
        <w:t>ạ</w:t>
      </w:r>
      <w:r w:rsidRPr="00382D8A">
        <w:rPr>
          <w:rFonts w:ascii="Times New Roman" w:hAnsi="Times New Roman"/>
          <w:sz w:val="26"/>
          <w:szCs w:val="26"/>
        </w:rPr>
        <w:t>o thư m</w:t>
      </w:r>
      <w:r w:rsidRPr="00382D8A">
        <w:rPr>
          <w:rFonts w:ascii="Times New Roman" w:hAnsi="Times New Roman"/>
          <w:sz w:val="26"/>
          <w:szCs w:val="26"/>
        </w:rPr>
        <w:t>ụ</w:t>
      </w:r>
      <w:r w:rsidRPr="00382D8A">
        <w:rPr>
          <w:rFonts w:ascii="Times New Roman" w:hAnsi="Times New Roman"/>
          <w:sz w:val="26"/>
          <w:szCs w:val="26"/>
        </w:rPr>
        <w:t>c print_dataset_100/ ch</w:t>
      </w:r>
      <w:r w:rsidRPr="00382D8A">
        <w:rPr>
          <w:rFonts w:ascii="Times New Roman" w:hAnsi="Times New Roman"/>
          <w:sz w:val="26"/>
          <w:szCs w:val="26"/>
        </w:rPr>
        <w:t>ứ</w:t>
      </w:r>
      <w:r w:rsidRPr="00382D8A">
        <w:rPr>
          <w:rFonts w:ascii="Times New Roman" w:hAnsi="Times New Roman"/>
          <w:sz w:val="26"/>
          <w:szCs w:val="26"/>
        </w:rPr>
        <w:t>a 100 file PDF riêng l</w:t>
      </w:r>
      <w:r w:rsidRPr="00382D8A">
        <w:rPr>
          <w:rFonts w:ascii="Times New Roman" w:hAnsi="Times New Roman"/>
          <w:sz w:val="26"/>
          <w:szCs w:val="26"/>
        </w:rPr>
        <w:t>ẻ</w:t>
      </w:r>
      <w:r w:rsidRPr="00382D8A">
        <w:rPr>
          <w:rFonts w:ascii="Times New Roman" w:hAnsi="Times New Roman"/>
          <w:sz w:val="26"/>
          <w:szCs w:val="26"/>
        </w:rPr>
        <w:t xml:space="preserve"> và 1 file Master g</w:t>
      </w:r>
      <w:r w:rsidRPr="00382D8A">
        <w:rPr>
          <w:rFonts w:ascii="Times New Roman" w:hAnsi="Times New Roman"/>
          <w:sz w:val="26"/>
          <w:szCs w:val="26"/>
        </w:rPr>
        <w:t>ộ</w:t>
      </w:r>
      <w:r w:rsidRPr="00382D8A">
        <w:rPr>
          <w:rFonts w:ascii="Times New Roman" w:hAnsi="Times New Roman"/>
          <w:sz w:val="26"/>
          <w:szCs w:val="26"/>
        </w:rPr>
        <w:t>p ALL_100_PAGES_MASTER.pdf.</w:t>
      </w:r>
    </w:p>
    <w:p w:rsidR="00F30027" w:rsidRPr="00382D8A" w:rsidRDefault="00005865" w:rsidP="00382D8A">
      <w:pPr>
        <w:spacing w:after="70" w:line="360" w:lineRule="auto"/>
        <w:ind w:left="360"/>
        <w:rPr>
          <w:sz w:val="26"/>
          <w:szCs w:val="26"/>
        </w:rPr>
      </w:pPr>
      <w:r w:rsidRPr="00382D8A">
        <w:rPr>
          <w:rFonts w:ascii="Times New Roman" w:hAnsi="Times New Roman"/>
          <w:b/>
          <w:color w:val="003366"/>
          <w:sz w:val="26"/>
          <w:szCs w:val="26"/>
        </w:rPr>
        <w:t xml:space="preserve">• </w:t>
      </w:r>
      <w:r w:rsidRPr="00382D8A">
        <w:rPr>
          <w:rFonts w:ascii="Times New Roman" w:hAnsi="Times New Roman"/>
          <w:sz w:val="26"/>
          <w:szCs w:val="26"/>
        </w:rPr>
        <w:t>Nhúng s</w:t>
      </w:r>
      <w:r w:rsidRPr="00382D8A">
        <w:rPr>
          <w:rFonts w:ascii="Times New Roman" w:hAnsi="Times New Roman"/>
          <w:sz w:val="26"/>
          <w:szCs w:val="26"/>
        </w:rPr>
        <w:t>ẵ</w:t>
      </w:r>
      <w:r w:rsidR="00F37953">
        <w:rPr>
          <w:rFonts w:ascii="Times New Roman" w:hAnsi="Times New Roman"/>
          <w:sz w:val="26"/>
          <w:szCs w:val="26"/>
        </w:rPr>
        <w:t>n c</w:t>
      </w:r>
      <w:r w:rsidRPr="00382D8A">
        <w:rPr>
          <w:rFonts w:ascii="Times New Roman" w:hAnsi="Times New Roman"/>
          <w:sz w:val="26"/>
          <w:szCs w:val="26"/>
        </w:rPr>
        <w:t>on d</w:t>
      </w:r>
      <w:r w:rsidRPr="00382D8A">
        <w:rPr>
          <w:rFonts w:ascii="Times New Roman" w:hAnsi="Times New Roman"/>
          <w:sz w:val="26"/>
          <w:szCs w:val="26"/>
        </w:rPr>
        <w:t>ấ</w:t>
      </w:r>
      <w:r w:rsidRPr="00382D8A">
        <w:rPr>
          <w:rFonts w:ascii="Times New Roman" w:hAnsi="Times New Roman"/>
          <w:sz w:val="26"/>
          <w:szCs w:val="26"/>
        </w:rPr>
        <w:t>u m</w:t>
      </w:r>
      <w:r w:rsidRPr="00382D8A">
        <w:rPr>
          <w:rFonts w:ascii="Times New Roman" w:hAnsi="Times New Roman"/>
          <w:sz w:val="26"/>
          <w:szCs w:val="26"/>
        </w:rPr>
        <w:t>ộ</w:t>
      </w:r>
      <w:r w:rsidRPr="00382D8A">
        <w:rPr>
          <w:rFonts w:ascii="Times New Roman" w:hAnsi="Times New Roman"/>
          <w:sz w:val="26"/>
          <w:szCs w:val="26"/>
        </w:rPr>
        <w:t>c tròn đ</w:t>
      </w:r>
      <w:r w:rsidRPr="00382D8A">
        <w:rPr>
          <w:rFonts w:ascii="Times New Roman" w:hAnsi="Times New Roman"/>
          <w:sz w:val="26"/>
          <w:szCs w:val="26"/>
        </w:rPr>
        <w:t>ỏ</w:t>
      </w:r>
      <w:r w:rsidRPr="00382D8A">
        <w:rPr>
          <w:rFonts w:ascii="Times New Roman" w:hAnsi="Times New Roman"/>
          <w:sz w:val="26"/>
          <w:szCs w:val="26"/>
        </w:rPr>
        <w:t xml:space="preserve"> &amp; </w:t>
      </w:r>
      <w:r w:rsidR="00B1766D">
        <w:rPr>
          <w:rFonts w:ascii="Times New Roman" w:hAnsi="Times New Roman"/>
          <w:sz w:val="26"/>
          <w:szCs w:val="26"/>
        </w:rPr>
        <w:t>c</w:t>
      </w:r>
      <w:r w:rsidRPr="00382D8A">
        <w:rPr>
          <w:rFonts w:ascii="Times New Roman" w:hAnsi="Times New Roman"/>
          <w:sz w:val="26"/>
          <w:szCs w:val="26"/>
        </w:rPr>
        <w:t>h</w:t>
      </w:r>
      <w:r w:rsidRPr="00382D8A">
        <w:rPr>
          <w:rFonts w:ascii="Times New Roman" w:hAnsi="Times New Roman"/>
          <w:sz w:val="26"/>
          <w:szCs w:val="26"/>
        </w:rPr>
        <w:t>ữ</w:t>
      </w:r>
      <w:r w:rsidRPr="00382D8A">
        <w:rPr>
          <w:rFonts w:ascii="Times New Roman" w:hAnsi="Times New Roman"/>
          <w:sz w:val="26"/>
          <w:szCs w:val="26"/>
        </w:rPr>
        <w:t xml:space="preserve"> ký tay: 100% tài li</w:t>
      </w:r>
      <w:r w:rsidRPr="00382D8A">
        <w:rPr>
          <w:rFonts w:ascii="Times New Roman" w:hAnsi="Times New Roman"/>
          <w:sz w:val="26"/>
          <w:szCs w:val="26"/>
        </w:rPr>
        <w:t>ệ</w:t>
      </w:r>
      <w:r w:rsidRPr="00382D8A">
        <w:rPr>
          <w:rFonts w:ascii="Times New Roman" w:hAnsi="Times New Roman"/>
          <w:sz w:val="26"/>
          <w:szCs w:val="26"/>
        </w:rPr>
        <w:t>u đư</w:t>
      </w:r>
      <w:r w:rsidRPr="00382D8A">
        <w:rPr>
          <w:rFonts w:ascii="Times New Roman" w:hAnsi="Times New Roman"/>
          <w:sz w:val="26"/>
          <w:szCs w:val="26"/>
        </w:rPr>
        <w:t>ợ</w:t>
      </w:r>
      <w:r w:rsidRPr="00382D8A">
        <w:rPr>
          <w:rFonts w:ascii="Times New Roman" w:hAnsi="Times New Roman"/>
          <w:sz w:val="26"/>
          <w:szCs w:val="26"/>
        </w:rPr>
        <w:t>c nhúng s</w:t>
      </w:r>
      <w:r w:rsidRPr="00382D8A">
        <w:rPr>
          <w:rFonts w:ascii="Times New Roman" w:hAnsi="Times New Roman"/>
          <w:sz w:val="26"/>
          <w:szCs w:val="26"/>
        </w:rPr>
        <w:t>ẵ</w:t>
      </w:r>
      <w:r w:rsidRPr="00382D8A">
        <w:rPr>
          <w:rFonts w:ascii="Times New Roman" w:hAnsi="Times New Roman"/>
          <w:sz w:val="26"/>
          <w:szCs w:val="26"/>
        </w:rPr>
        <w:t>n con d</w:t>
      </w:r>
      <w:r w:rsidRPr="00382D8A">
        <w:rPr>
          <w:rFonts w:ascii="Times New Roman" w:hAnsi="Times New Roman"/>
          <w:sz w:val="26"/>
          <w:szCs w:val="26"/>
        </w:rPr>
        <w:t>ấ</w:t>
      </w:r>
      <w:r w:rsidRPr="00382D8A">
        <w:rPr>
          <w:rFonts w:ascii="Times New Roman" w:hAnsi="Times New Roman"/>
          <w:sz w:val="26"/>
          <w:szCs w:val="26"/>
        </w:rPr>
        <w:t>u đ</w:t>
      </w:r>
      <w:r w:rsidRPr="00382D8A">
        <w:rPr>
          <w:rFonts w:ascii="Times New Roman" w:hAnsi="Times New Roman"/>
          <w:sz w:val="26"/>
          <w:szCs w:val="26"/>
        </w:rPr>
        <w:t>ỏ</w:t>
      </w:r>
      <w:r w:rsidRPr="00382D8A">
        <w:rPr>
          <w:rFonts w:ascii="Times New Roman" w:hAnsi="Times New Roman"/>
          <w:sz w:val="26"/>
          <w:szCs w:val="26"/>
        </w:rPr>
        <w:t xml:space="preserve"> chính quy (Phòng Đào t</w:t>
      </w:r>
      <w:r w:rsidRPr="00382D8A">
        <w:rPr>
          <w:rFonts w:ascii="Times New Roman" w:hAnsi="Times New Roman"/>
          <w:sz w:val="26"/>
          <w:szCs w:val="26"/>
        </w:rPr>
        <w:t>ạ</w:t>
      </w:r>
      <w:r w:rsidRPr="00382D8A">
        <w:rPr>
          <w:rFonts w:ascii="Times New Roman" w:hAnsi="Times New Roman"/>
          <w:sz w:val="26"/>
          <w:szCs w:val="26"/>
        </w:rPr>
        <w:t>o, Ban Giám hi</w:t>
      </w:r>
      <w:r w:rsidRPr="00382D8A">
        <w:rPr>
          <w:rFonts w:ascii="Times New Roman" w:hAnsi="Times New Roman"/>
          <w:sz w:val="26"/>
          <w:szCs w:val="26"/>
        </w:rPr>
        <w:t>ệ</w:t>
      </w:r>
      <w:r w:rsidRPr="00382D8A">
        <w:rPr>
          <w:rFonts w:ascii="Times New Roman" w:hAnsi="Times New Roman"/>
          <w:sz w:val="26"/>
          <w:szCs w:val="26"/>
        </w:rPr>
        <w:t xml:space="preserve">u, Khoa) </w:t>
      </w:r>
      <w:r w:rsidRPr="00382D8A">
        <w:rPr>
          <w:rFonts w:ascii="Times New Roman" w:hAnsi="Times New Roman"/>
          <w:sz w:val="26"/>
          <w:szCs w:val="26"/>
        </w:rPr>
        <w:t>và ch</w:t>
      </w:r>
      <w:r w:rsidRPr="00382D8A">
        <w:rPr>
          <w:rFonts w:ascii="Times New Roman" w:hAnsi="Times New Roman"/>
          <w:sz w:val="26"/>
          <w:szCs w:val="26"/>
        </w:rPr>
        <w:t>ữ</w:t>
      </w:r>
      <w:r w:rsidRPr="00382D8A">
        <w:rPr>
          <w:rFonts w:ascii="Times New Roman" w:hAnsi="Times New Roman"/>
          <w:sz w:val="26"/>
          <w:szCs w:val="26"/>
        </w:rPr>
        <w:t xml:space="preserve"> ký m</w:t>
      </w:r>
      <w:r w:rsidRPr="00382D8A">
        <w:rPr>
          <w:rFonts w:ascii="Times New Roman" w:hAnsi="Times New Roman"/>
          <w:sz w:val="26"/>
          <w:szCs w:val="26"/>
        </w:rPr>
        <w:t>ự</w:t>
      </w:r>
      <w:r w:rsidRPr="00382D8A">
        <w:rPr>
          <w:rFonts w:ascii="Times New Roman" w:hAnsi="Times New Roman"/>
          <w:sz w:val="26"/>
          <w:szCs w:val="26"/>
        </w:rPr>
        <w:t>c xanh sinh đ</w:t>
      </w:r>
      <w:r w:rsidRPr="00382D8A">
        <w:rPr>
          <w:rFonts w:ascii="Times New Roman" w:hAnsi="Times New Roman"/>
          <w:sz w:val="26"/>
          <w:szCs w:val="26"/>
        </w:rPr>
        <w:t>ộ</w:t>
      </w:r>
      <w:r w:rsidRPr="00382D8A">
        <w:rPr>
          <w:rFonts w:ascii="Times New Roman" w:hAnsi="Times New Roman"/>
          <w:sz w:val="26"/>
          <w:szCs w:val="26"/>
        </w:rPr>
        <w:t>ng đúng v</w:t>
      </w:r>
      <w:r w:rsidRPr="00382D8A">
        <w:rPr>
          <w:rFonts w:ascii="Times New Roman" w:hAnsi="Times New Roman"/>
          <w:sz w:val="26"/>
          <w:szCs w:val="26"/>
        </w:rPr>
        <w:t>ị</w:t>
      </w:r>
      <w:r w:rsidRPr="00382D8A">
        <w:rPr>
          <w:rFonts w:ascii="Times New Roman" w:hAnsi="Times New Roman"/>
          <w:sz w:val="26"/>
          <w:szCs w:val="26"/>
        </w:rPr>
        <w:t xml:space="preserve"> trí th</w:t>
      </w:r>
      <w:r w:rsidRPr="00382D8A">
        <w:rPr>
          <w:rFonts w:ascii="Times New Roman" w:hAnsi="Times New Roman"/>
          <w:sz w:val="26"/>
          <w:szCs w:val="26"/>
        </w:rPr>
        <w:t>ự</w:t>
      </w:r>
      <w:r w:rsidRPr="00382D8A">
        <w:rPr>
          <w:rFonts w:ascii="Times New Roman" w:hAnsi="Times New Roman"/>
          <w:sz w:val="26"/>
          <w:szCs w:val="26"/>
        </w:rPr>
        <w:t>c t</w:t>
      </w:r>
      <w:r w:rsidRPr="00382D8A">
        <w:rPr>
          <w:rFonts w:ascii="Times New Roman" w:hAnsi="Times New Roman"/>
          <w:sz w:val="26"/>
          <w:szCs w:val="26"/>
        </w:rPr>
        <w:t>ế</w:t>
      </w:r>
      <w:r w:rsidRPr="00382D8A">
        <w:rPr>
          <w:rFonts w:ascii="Times New Roman" w:hAnsi="Times New Roman"/>
          <w:sz w:val="26"/>
          <w:szCs w:val="26"/>
        </w:rPr>
        <w:t>.</w:t>
      </w:r>
    </w:p>
    <w:p w:rsidR="00F30027" w:rsidRPr="00382D8A" w:rsidRDefault="00005865" w:rsidP="00382D8A">
      <w:pPr>
        <w:spacing w:after="70" w:line="360" w:lineRule="auto"/>
        <w:ind w:left="360"/>
        <w:rPr>
          <w:sz w:val="26"/>
          <w:szCs w:val="26"/>
        </w:rPr>
      </w:pPr>
      <w:r w:rsidRPr="00382D8A">
        <w:rPr>
          <w:rFonts w:ascii="Times New Roman" w:hAnsi="Times New Roman"/>
          <w:b/>
          <w:color w:val="003366"/>
          <w:sz w:val="26"/>
          <w:szCs w:val="26"/>
        </w:rPr>
        <w:t xml:space="preserve">• </w:t>
      </w:r>
      <w:r w:rsidRPr="00382D8A">
        <w:rPr>
          <w:rFonts w:ascii="Times New Roman" w:hAnsi="Times New Roman"/>
          <w:sz w:val="26"/>
          <w:szCs w:val="26"/>
        </w:rPr>
        <w:t>Ground Truth Manifest (dataset_manifest.json): Lưu tr</w:t>
      </w:r>
      <w:r w:rsidRPr="00382D8A">
        <w:rPr>
          <w:rFonts w:ascii="Times New Roman" w:hAnsi="Times New Roman"/>
          <w:sz w:val="26"/>
          <w:szCs w:val="26"/>
        </w:rPr>
        <w:t>ữ</w:t>
      </w:r>
      <w:r w:rsidRPr="00382D8A">
        <w:rPr>
          <w:rFonts w:ascii="Times New Roman" w:hAnsi="Times New Roman"/>
          <w:sz w:val="26"/>
          <w:szCs w:val="26"/>
        </w:rPr>
        <w:t xml:space="preserve"> toàn b</w:t>
      </w:r>
      <w:r w:rsidRPr="00382D8A">
        <w:rPr>
          <w:rFonts w:ascii="Times New Roman" w:hAnsi="Times New Roman"/>
          <w:sz w:val="26"/>
          <w:szCs w:val="26"/>
        </w:rPr>
        <w:t>ộ</w:t>
      </w:r>
      <w:r w:rsidRPr="00382D8A">
        <w:rPr>
          <w:rFonts w:ascii="Times New Roman" w:hAnsi="Times New Roman"/>
          <w:sz w:val="26"/>
          <w:szCs w:val="26"/>
        </w:rPr>
        <w:t xml:space="preserve"> siêu d</w:t>
      </w:r>
      <w:r w:rsidRPr="00382D8A">
        <w:rPr>
          <w:rFonts w:ascii="Times New Roman" w:hAnsi="Times New Roman"/>
          <w:sz w:val="26"/>
          <w:szCs w:val="26"/>
        </w:rPr>
        <w:t>ữ</w:t>
      </w:r>
      <w:r w:rsidRPr="00382D8A">
        <w:rPr>
          <w:rFonts w:ascii="Times New Roman" w:hAnsi="Times New Roman"/>
          <w:sz w:val="26"/>
          <w:szCs w:val="26"/>
        </w:rPr>
        <w:t xml:space="preserve"> li</w:t>
      </w:r>
      <w:r w:rsidRPr="00382D8A">
        <w:rPr>
          <w:rFonts w:ascii="Times New Roman" w:hAnsi="Times New Roman"/>
          <w:sz w:val="26"/>
          <w:szCs w:val="26"/>
        </w:rPr>
        <w:t>ệ</w:t>
      </w:r>
      <w:r w:rsidRPr="00382D8A">
        <w:rPr>
          <w:rFonts w:ascii="Times New Roman" w:hAnsi="Times New Roman"/>
          <w:sz w:val="26"/>
          <w:szCs w:val="26"/>
        </w:rPr>
        <w:t>u (H</w:t>
      </w:r>
      <w:r w:rsidRPr="00382D8A">
        <w:rPr>
          <w:rFonts w:ascii="Times New Roman" w:hAnsi="Times New Roman"/>
          <w:sz w:val="26"/>
          <w:szCs w:val="26"/>
        </w:rPr>
        <w:t>ọ</w:t>
      </w:r>
      <w:r w:rsidRPr="00382D8A">
        <w:rPr>
          <w:rFonts w:ascii="Times New Roman" w:hAnsi="Times New Roman"/>
          <w:sz w:val="26"/>
          <w:szCs w:val="26"/>
        </w:rPr>
        <w:t xml:space="preserve"> tên, MSSV, Khóa, Ngành, Đi</w:t>
      </w:r>
      <w:r w:rsidRPr="00382D8A">
        <w:rPr>
          <w:rFonts w:ascii="Times New Roman" w:hAnsi="Times New Roman"/>
          <w:sz w:val="26"/>
          <w:szCs w:val="26"/>
        </w:rPr>
        <w:t>ể</w:t>
      </w:r>
      <w:r w:rsidRPr="00382D8A">
        <w:rPr>
          <w:rFonts w:ascii="Times New Roman" w:hAnsi="Times New Roman"/>
          <w:sz w:val="26"/>
          <w:szCs w:val="26"/>
        </w:rPr>
        <w:t>m s</w:t>
      </w:r>
      <w:r w:rsidRPr="00382D8A">
        <w:rPr>
          <w:rFonts w:ascii="Times New Roman" w:hAnsi="Times New Roman"/>
          <w:sz w:val="26"/>
          <w:szCs w:val="26"/>
        </w:rPr>
        <w:t>ố</w:t>
      </w:r>
      <w:r w:rsidRPr="00382D8A">
        <w:rPr>
          <w:rFonts w:ascii="Times New Roman" w:hAnsi="Times New Roman"/>
          <w:sz w:val="26"/>
          <w:szCs w:val="26"/>
        </w:rPr>
        <w:t>, Môn h</w:t>
      </w:r>
      <w:r w:rsidRPr="00382D8A">
        <w:rPr>
          <w:rFonts w:ascii="Times New Roman" w:hAnsi="Times New Roman"/>
          <w:sz w:val="26"/>
          <w:szCs w:val="26"/>
        </w:rPr>
        <w:t>ọ</w:t>
      </w:r>
      <w:r w:rsidRPr="00382D8A">
        <w:rPr>
          <w:rFonts w:ascii="Times New Roman" w:hAnsi="Times New Roman"/>
          <w:sz w:val="26"/>
          <w:szCs w:val="26"/>
        </w:rPr>
        <w:t>c) c</w:t>
      </w:r>
      <w:r w:rsidRPr="00382D8A">
        <w:rPr>
          <w:rFonts w:ascii="Times New Roman" w:hAnsi="Times New Roman"/>
          <w:sz w:val="26"/>
          <w:szCs w:val="26"/>
        </w:rPr>
        <w:t>ủ</w:t>
      </w:r>
      <w:r w:rsidRPr="00382D8A">
        <w:rPr>
          <w:rFonts w:ascii="Times New Roman" w:hAnsi="Times New Roman"/>
          <w:sz w:val="26"/>
          <w:szCs w:val="26"/>
        </w:rPr>
        <w:t>a c</w:t>
      </w:r>
      <w:r w:rsidRPr="00382D8A">
        <w:rPr>
          <w:rFonts w:ascii="Times New Roman" w:hAnsi="Times New Roman"/>
          <w:sz w:val="26"/>
          <w:szCs w:val="26"/>
        </w:rPr>
        <w:t>ả</w:t>
      </w:r>
      <w:r w:rsidRPr="00382D8A">
        <w:rPr>
          <w:rFonts w:ascii="Times New Roman" w:hAnsi="Times New Roman"/>
          <w:sz w:val="26"/>
          <w:szCs w:val="26"/>
        </w:rPr>
        <w:t xml:space="preserve"> 100 m</w:t>
      </w:r>
      <w:r w:rsidRPr="00382D8A">
        <w:rPr>
          <w:rFonts w:ascii="Times New Roman" w:hAnsi="Times New Roman"/>
          <w:sz w:val="26"/>
          <w:szCs w:val="26"/>
        </w:rPr>
        <w:t>ẫ</w:t>
      </w:r>
      <w:r w:rsidRPr="00382D8A">
        <w:rPr>
          <w:rFonts w:ascii="Times New Roman" w:hAnsi="Times New Roman"/>
          <w:sz w:val="26"/>
          <w:szCs w:val="26"/>
        </w:rPr>
        <w:t>u đ</w:t>
      </w:r>
      <w:r w:rsidRPr="00382D8A">
        <w:rPr>
          <w:rFonts w:ascii="Times New Roman" w:hAnsi="Times New Roman"/>
          <w:sz w:val="26"/>
          <w:szCs w:val="26"/>
        </w:rPr>
        <w:t>ể</w:t>
      </w:r>
      <w:r w:rsidRPr="00382D8A">
        <w:rPr>
          <w:rFonts w:ascii="Times New Roman" w:hAnsi="Times New Roman"/>
          <w:sz w:val="26"/>
          <w:szCs w:val="26"/>
        </w:rPr>
        <w:t xml:space="preserve"> t</w:t>
      </w:r>
      <w:r w:rsidRPr="00382D8A">
        <w:rPr>
          <w:rFonts w:ascii="Times New Roman" w:hAnsi="Times New Roman"/>
          <w:sz w:val="26"/>
          <w:szCs w:val="26"/>
        </w:rPr>
        <w:t>ự</w:t>
      </w:r>
      <w:r w:rsidRPr="00382D8A">
        <w:rPr>
          <w:rFonts w:ascii="Times New Roman" w:hAnsi="Times New Roman"/>
          <w:sz w:val="26"/>
          <w:szCs w:val="26"/>
        </w:rPr>
        <w:t xml:space="preserve"> đ</w:t>
      </w:r>
      <w:r w:rsidRPr="00382D8A">
        <w:rPr>
          <w:rFonts w:ascii="Times New Roman" w:hAnsi="Times New Roman"/>
          <w:sz w:val="26"/>
          <w:szCs w:val="26"/>
        </w:rPr>
        <w:t>ộ</w:t>
      </w:r>
      <w:r w:rsidRPr="00382D8A">
        <w:rPr>
          <w:rFonts w:ascii="Times New Roman" w:hAnsi="Times New Roman"/>
          <w:sz w:val="26"/>
          <w:szCs w:val="26"/>
        </w:rPr>
        <w:t>ng đ</w:t>
      </w:r>
      <w:r w:rsidRPr="00382D8A">
        <w:rPr>
          <w:rFonts w:ascii="Times New Roman" w:hAnsi="Times New Roman"/>
          <w:sz w:val="26"/>
          <w:szCs w:val="26"/>
        </w:rPr>
        <w:t>ố</w:t>
      </w:r>
      <w:r w:rsidRPr="00382D8A">
        <w:rPr>
          <w:rFonts w:ascii="Times New Roman" w:hAnsi="Times New Roman"/>
          <w:sz w:val="26"/>
          <w:szCs w:val="26"/>
        </w:rPr>
        <w:t>i soát.</w:t>
      </w:r>
    </w:p>
    <w:p w:rsidR="00F30027" w:rsidRPr="00382D8A" w:rsidRDefault="00005865" w:rsidP="00382D8A">
      <w:pPr>
        <w:spacing w:before="160" w:after="80" w:line="360" w:lineRule="auto"/>
        <w:rPr>
          <w:sz w:val="26"/>
          <w:szCs w:val="26"/>
        </w:rPr>
      </w:pPr>
      <w:r w:rsidRPr="00382D8A">
        <w:rPr>
          <w:rFonts w:ascii="Times New Roman" w:hAnsi="Times New Roman"/>
          <w:b/>
          <w:color w:val="102C57"/>
          <w:sz w:val="26"/>
          <w:szCs w:val="26"/>
        </w:rPr>
        <w:t>5. Hoàn Thành Thu Th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ậ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p, X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ử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 xml:space="preserve"> Lý N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ắ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n Th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ẳ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 xml:space="preserve">ng &amp; Gán 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 xml:space="preserve">Nhãn 120 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Ả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nh Ch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ụ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p Th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ự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c T</w:t>
      </w:r>
      <w:r w:rsidRPr="00382D8A">
        <w:rPr>
          <w:rFonts w:ascii="Times New Roman" w:hAnsi="Times New Roman"/>
          <w:b/>
          <w:color w:val="102C57"/>
          <w:sz w:val="26"/>
          <w:szCs w:val="26"/>
        </w:rPr>
        <w:t>ế</w:t>
      </w:r>
    </w:p>
    <w:p w:rsidR="00F30027" w:rsidRPr="00382D8A" w:rsidRDefault="00005865" w:rsidP="00382D8A">
      <w:pPr>
        <w:spacing w:after="70" w:line="360" w:lineRule="auto"/>
        <w:ind w:left="360"/>
        <w:rPr>
          <w:sz w:val="26"/>
          <w:szCs w:val="26"/>
        </w:rPr>
      </w:pPr>
      <w:r w:rsidRPr="00382D8A">
        <w:rPr>
          <w:rFonts w:ascii="Times New Roman" w:hAnsi="Times New Roman"/>
          <w:b/>
          <w:color w:val="003366"/>
          <w:sz w:val="26"/>
          <w:szCs w:val="26"/>
        </w:rPr>
        <w:t xml:space="preserve">• </w:t>
      </w:r>
      <w:r w:rsidRPr="00382D8A">
        <w:rPr>
          <w:rFonts w:ascii="Times New Roman" w:hAnsi="Times New Roman"/>
          <w:sz w:val="26"/>
          <w:szCs w:val="26"/>
        </w:rPr>
        <w:t>Thu th</w:t>
      </w:r>
      <w:r w:rsidRPr="00382D8A">
        <w:rPr>
          <w:rFonts w:ascii="Times New Roman" w:hAnsi="Times New Roman"/>
          <w:sz w:val="26"/>
          <w:szCs w:val="26"/>
        </w:rPr>
        <w:t>ậ</w:t>
      </w:r>
      <w:r w:rsidRPr="00382D8A">
        <w:rPr>
          <w:rFonts w:ascii="Times New Roman" w:hAnsi="Times New Roman"/>
          <w:sz w:val="26"/>
          <w:szCs w:val="26"/>
        </w:rPr>
        <w:t xml:space="preserve">p 120 </w:t>
      </w:r>
      <w:r w:rsidRPr="00382D8A">
        <w:rPr>
          <w:rFonts w:ascii="Times New Roman" w:hAnsi="Times New Roman"/>
          <w:sz w:val="26"/>
          <w:szCs w:val="26"/>
        </w:rPr>
        <w:t>ả</w:t>
      </w:r>
      <w:r w:rsidRPr="00382D8A">
        <w:rPr>
          <w:rFonts w:ascii="Times New Roman" w:hAnsi="Times New Roman"/>
          <w:sz w:val="26"/>
          <w:szCs w:val="26"/>
        </w:rPr>
        <w:t>nh ch</w:t>
      </w:r>
      <w:r w:rsidRPr="00382D8A">
        <w:rPr>
          <w:rFonts w:ascii="Times New Roman" w:hAnsi="Times New Roman"/>
          <w:sz w:val="26"/>
          <w:szCs w:val="26"/>
        </w:rPr>
        <w:t>ụ</w:t>
      </w:r>
      <w:r w:rsidRPr="00382D8A">
        <w:rPr>
          <w:rFonts w:ascii="Times New Roman" w:hAnsi="Times New Roman"/>
          <w:sz w:val="26"/>
          <w:szCs w:val="26"/>
        </w:rPr>
        <w:t>p smartphone th</w:t>
      </w:r>
      <w:r w:rsidRPr="00382D8A">
        <w:rPr>
          <w:rFonts w:ascii="Times New Roman" w:hAnsi="Times New Roman"/>
          <w:sz w:val="26"/>
          <w:szCs w:val="26"/>
        </w:rPr>
        <w:t>ự</w:t>
      </w:r>
      <w:r w:rsidRPr="00382D8A">
        <w:rPr>
          <w:rFonts w:ascii="Times New Roman" w:hAnsi="Times New Roman"/>
          <w:sz w:val="26"/>
          <w:szCs w:val="26"/>
        </w:rPr>
        <w:t>c t</w:t>
      </w:r>
      <w:r w:rsidRPr="00382D8A">
        <w:rPr>
          <w:rFonts w:ascii="Times New Roman" w:hAnsi="Times New Roman"/>
          <w:sz w:val="26"/>
          <w:szCs w:val="26"/>
        </w:rPr>
        <w:t>ế</w:t>
      </w:r>
      <w:r w:rsidR="00B1766D">
        <w:rPr>
          <w:rFonts w:ascii="Times New Roman" w:hAnsi="Times New Roman"/>
          <w:sz w:val="26"/>
          <w:szCs w:val="26"/>
        </w:rPr>
        <w:t>: đ</w:t>
      </w:r>
      <w:r w:rsidRPr="00382D8A">
        <w:rPr>
          <w:rFonts w:ascii="Times New Roman" w:hAnsi="Times New Roman"/>
          <w:sz w:val="26"/>
          <w:szCs w:val="26"/>
        </w:rPr>
        <w:t xml:space="preserve">ã in </w:t>
      </w:r>
      <w:r w:rsidRPr="00382D8A">
        <w:rPr>
          <w:rFonts w:ascii="Times New Roman" w:hAnsi="Times New Roman"/>
          <w:sz w:val="26"/>
          <w:szCs w:val="26"/>
        </w:rPr>
        <w:t>ấ</w:t>
      </w:r>
      <w:r w:rsidRPr="00382D8A">
        <w:rPr>
          <w:rFonts w:ascii="Times New Roman" w:hAnsi="Times New Roman"/>
          <w:sz w:val="26"/>
          <w:szCs w:val="26"/>
        </w:rPr>
        <w:t>n các bi</w:t>
      </w:r>
      <w:r w:rsidRPr="00382D8A">
        <w:rPr>
          <w:rFonts w:ascii="Times New Roman" w:hAnsi="Times New Roman"/>
          <w:sz w:val="26"/>
          <w:szCs w:val="26"/>
        </w:rPr>
        <w:t>ể</w:t>
      </w:r>
      <w:r w:rsidRPr="00382D8A">
        <w:rPr>
          <w:rFonts w:ascii="Times New Roman" w:hAnsi="Times New Roman"/>
          <w:sz w:val="26"/>
          <w:szCs w:val="26"/>
        </w:rPr>
        <w:t>u m</w:t>
      </w:r>
      <w:r w:rsidRPr="00382D8A">
        <w:rPr>
          <w:rFonts w:ascii="Times New Roman" w:hAnsi="Times New Roman"/>
          <w:sz w:val="26"/>
          <w:szCs w:val="26"/>
        </w:rPr>
        <w:t>ẫ</w:t>
      </w:r>
      <w:r w:rsidRPr="00382D8A">
        <w:rPr>
          <w:rFonts w:ascii="Times New Roman" w:hAnsi="Times New Roman"/>
          <w:sz w:val="26"/>
          <w:szCs w:val="26"/>
        </w:rPr>
        <w:t>u A4 và ch</w:t>
      </w:r>
      <w:r w:rsidRPr="00382D8A">
        <w:rPr>
          <w:rFonts w:ascii="Times New Roman" w:hAnsi="Times New Roman"/>
          <w:sz w:val="26"/>
          <w:szCs w:val="26"/>
        </w:rPr>
        <w:t>ụ</w:t>
      </w:r>
      <w:r w:rsidRPr="00382D8A">
        <w:rPr>
          <w:rFonts w:ascii="Times New Roman" w:hAnsi="Times New Roman"/>
          <w:sz w:val="26"/>
          <w:szCs w:val="26"/>
        </w:rPr>
        <w:t>p l</w:t>
      </w:r>
      <w:r w:rsidRPr="00382D8A">
        <w:rPr>
          <w:rFonts w:ascii="Times New Roman" w:hAnsi="Times New Roman"/>
          <w:sz w:val="26"/>
          <w:szCs w:val="26"/>
        </w:rPr>
        <w:t>ạ</w:t>
      </w:r>
      <w:r w:rsidRPr="00382D8A">
        <w:rPr>
          <w:rFonts w:ascii="Times New Roman" w:hAnsi="Times New Roman"/>
          <w:sz w:val="26"/>
          <w:szCs w:val="26"/>
        </w:rPr>
        <w:t>i b</w:t>
      </w:r>
      <w:r w:rsidRPr="00382D8A">
        <w:rPr>
          <w:rFonts w:ascii="Times New Roman" w:hAnsi="Times New Roman"/>
          <w:sz w:val="26"/>
          <w:szCs w:val="26"/>
        </w:rPr>
        <w:t>ằ</w:t>
      </w:r>
      <w:r w:rsidRPr="00382D8A">
        <w:rPr>
          <w:rFonts w:ascii="Times New Roman" w:hAnsi="Times New Roman"/>
          <w:sz w:val="26"/>
          <w:szCs w:val="26"/>
        </w:rPr>
        <w:t>ng camera đi</w:t>
      </w:r>
      <w:r w:rsidRPr="00382D8A">
        <w:rPr>
          <w:rFonts w:ascii="Times New Roman" w:hAnsi="Times New Roman"/>
          <w:sz w:val="26"/>
          <w:szCs w:val="26"/>
        </w:rPr>
        <w:t>ệ</w:t>
      </w:r>
      <w:r w:rsidRPr="00382D8A">
        <w:rPr>
          <w:rFonts w:ascii="Times New Roman" w:hAnsi="Times New Roman"/>
          <w:sz w:val="26"/>
          <w:szCs w:val="26"/>
        </w:rPr>
        <w:t>n tho</w:t>
      </w:r>
      <w:r w:rsidRPr="00382D8A">
        <w:rPr>
          <w:rFonts w:ascii="Times New Roman" w:hAnsi="Times New Roman"/>
          <w:sz w:val="26"/>
          <w:szCs w:val="26"/>
        </w:rPr>
        <w:t>ạ</w:t>
      </w:r>
      <w:r w:rsidRPr="00382D8A">
        <w:rPr>
          <w:rFonts w:ascii="Times New Roman" w:hAnsi="Times New Roman"/>
          <w:sz w:val="26"/>
          <w:szCs w:val="26"/>
        </w:rPr>
        <w:t>i trên m</w:t>
      </w:r>
      <w:r w:rsidRPr="00382D8A">
        <w:rPr>
          <w:rFonts w:ascii="Times New Roman" w:hAnsi="Times New Roman"/>
          <w:sz w:val="26"/>
          <w:szCs w:val="26"/>
        </w:rPr>
        <w:t>ặ</w:t>
      </w:r>
      <w:r w:rsidRPr="00382D8A">
        <w:rPr>
          <w:rFonts w:ascii="Times New Roman" w:hAnsi="Times New Roman"/>
          <w:sz w:val="26"/>
          <w:szCs w:val="26"/>
        </w:rPr>
        <w:t>t bàn g</w:t>
      </w:r>
      <w:r w:rsidRPr="00382D8A">
        <w:rPr>
          <w:rFonts w:ascii="Times New Roman" w:hAnsi="Times New Roman"/>
          <w:sz w:val="26"/>
          <w:szCs w:val="26"/>
        </w:rPr>
        <w:t>ỗ</w:t>
      </w:r>
      <w:r w:rsidRPr="00382D8A">
        <w:rPr>
          <w:rFonts w:ascii="Times New Roman" w:hAnsi="Times New Roman"/>
          <w:sz w:val="26"/>
          <w:szCs w:val="26"/>
        </w:rPr>
        <w:t xml:space="preserve"> v</w:t>
      </w:r>
      <w:r w:rsidRPr="00382D8A">
        <w:rPr>
          <w:rFonts w:ascii="Times New Roman" w:hAnsi="Times New Roman"/>
          <w:sz w:val="26"/>
          <w:szCs w:val="26"/>
        </w:rPr>
        <w:t>ớ</w:t>
      </w:r>
      <w:r w:rsidRPr="00382D8A">
        <w:rPr>
          <w:rFonts w:ascii="Times New Roman" w:hAnsi="Times New Roman"/>
          <w:sz w:val="26"/>
          <w:szCs w:val="26"/>
        </w:rPr>
        <w:t>i đ</w:t>
      </w:r>
      <w:r w:rsidRPr="00382D8A">
        <w:rPr>
          <w:rFonts w:ascii="Times New Roman" w:hAnsi="Times New Roman"/>
          <w:sz w:val="26"/>
          <w:szCs w:val="26"/>
        </w:rPr>
        <w:t>ầ</w:t>
      </w:r>
      <w:r w:rsidRPr="00382D8A">
        <w:rPr>
          <w:rFonts w:ascii="Times New Roman" w:hAnsi="Times New Roman"/>
          <w:sz w:val="26"/>
          <w:szCs w:val="26"/>
        </w:rPr>
        <w:t>y đ</w:t>
      </w:r>
      <w:r w:rsidRPr="00382D8A">
        <w:rPr>
          <w:rFonts w:ascii="Times New Roman" w:hAnsi="Times New Roman"/>
          <w:sz w:val="26"/>
          <w:szCs w:val="26"/>
        </w:rPr>
        <w:t>ủ</w:t>
      </w:r>
      <w:r w:rsidRPr="00382D8A">
        <w:rPr>
          <w:rFonts w:ascii="Times New Roman" w:hAnsi="Times New Roman"/>
          <w:sz w:val="26"/>
          <w:szCs w:val="26"/>
        </w:rPr>
        <w:t xml:space="preserve"> các đi</w:t>
      </w:r>
      <w:r w:rsidRPr="00382D8A">
        <w:rPr>
          <w:rFonts w:ascii="Times New Roman" w:hAnsi="Times New Roman"/>
          <w:sz w:val="26"/>
          <w:szCs w:val="26"/>
        </w:rPr>
        <w:t>ề</w:t>
      </w:r>
      <w:r w:rsidRPr="00382D8A">
        <w:rPr>
          <w:rFonts w:ascii="Times New Roman" w:hAnsi="Times New Roman"/>
          <w:sz w:val="26"/>
          <w:szCs w:val="26"/>
        </w:rPr>
        <w:t>u ki</w:t>
      </w:r>
      <w:r w:rsidRPr="00382D8A">
        <w:rPr>
          <w:rFonts w:ascii="Times New Roman" w:hAnsi="Times New Roman"/>
          <w:sz w:val="26"/>
          <w:szCs w:val="26"/>
        </w:rPr>
        <w:t>ệ</w:t>
      </w:r>
      <w:r w:rsidRPr="00382D8A">
        <w:rPr>
          <w:rFonts w:ascii="Times New Roman" w:hAnsi="Times New Roman"/>
          <w:sz w:val="26"/>
          <w:szCs w:val="26"/>
        </w:rPr>
        <w:t>n nhi</w:t>
      </w:r>
      <w:r w:rsidRPr="00382D8A">
        <w:rPr>
          <w:rFonts w:ascii="Times New Roman" w:hAnsi="Times New Roman"/>
          <w:sz w:val="26"/>
          <w:szCs w:val="26"/>
        </w:rPr>
        <w:t>ễ</w:t>
      </w:r>
      <w:r w:rsidRPr="00382D8A">
        <w:rPr>
          <w:rFonts w:ascii="Times New Roman" w:hAnsi="Times New Roman"/>
          <w:sz w:val="26"/>
          <w:szCs w:val="26"/>
        </w:rPr>
        <w:t>u th</w:t>
      </w:r>
      <w:r w:rsidRPr="00382D8A">
        <w:rPr>
          <w:rFonts w:ascii="Times New Roman" w:hAnsi="Times New Roman"/>
          <w:sz w:val="26"/>
          <w:szCs w:val="26"/>
        </w:rPr>
        <w:t>ự</w:t>
      </w:r>
      <w:r w:rsidRPr="00382D8A">
        <w:rPr>
          <w:rFonts w:ascii="Times New Roman" w:hAnsi="Times New Roman"/>
          <w:sz w:val="26"/>
          <w:szCs w:val="26"/>
        </w:rPr>
        <w:t>c t</w:t>
      </w:r>
      <w:r w:rsidRPr="00382D8A">
        <w:rPr>
          <w:rFonts w:ascii="Times New Roman" w:hAnsi="Times New Roman"/>
          <w:sz w:val="26"/>
          <w:szCs w:val="26"/>
        </w:rPr>
        <w:t>ế</w:t>
      </w:r>
      <w:r w:rsidRPr="00382D8A">
        <w:rPr>
          <w:rFonts w:ascii="Times New Roman" w:hAnsi="Times New Roman"/>
          <w:sz w:val="26"/>
          <w:szCs w:val="26"/>
        </w:rPr>
        <w:t xml:space="preserve"> (góc nghiêng 10°-25°, bóng đ</w:t>
      </w:r>
      <w:r w:rsidRPr="00382D8A">
        <w:rPr>
          <w:rFonts w:ascii="Times New Roman" w:hAnsi="Times New Roman"/>
          <w:sz w:val="26"/>
          <w:szCs w:val="26"/>
        </w:rPr>
        <w:t>ổ</w:t>
      </w:r>
      <w:r w:rsidRPr="00382D8A">
        <w:rPr>
          <w:rFonts w:ascii="Times New Roman" w:hAnsi="Times New Roman"/>
          <w:sz w:val="26"/>
          <w:szCs w:val="26"/>
        </w:rPr>
        <w:t>, ánh sáng phòng, đ</w:t>
      </w:r>
      <w:r w:rsidRPr="00382D8A">
        <w:rPr>
          <w:rFonts w:ascii="Times New Roman" w:hAnsi="Times New Roman"/>
          <w:sz w:val="26"/>
          <w:szCs w:val="26"/>
        </w:rPr>
        <w:t>ộ</w:t>
      </w:r>
      <w:r w:rsidRPr="00382D8A">
        <w:rPr>
          <w:rFonts w:ascii="Times New Roman" w:hAnsi="Times New Roman"/>
          <w:sz w:val="26"/>
          <w:szCs w:val="26"/>
        </w:rPr>
        <w:t xml:space="preserve"> cong mép gi</w:t>
      </w:r>
      <w:r w:rsidRPr="00382D8A">
        <w:rPr>
          <w:rFonts w:ascii="Times New Roman" w:hAnsi="Times New Roman"/>
          <w:sz w:val="26"/>
          <w:szCs w:val="26"/>
        </w:rPr>
        <w:t>ấ</w:t>
      </w:r>
      <w:r w:rsidRPr="00382D8A">
        <w:rPr>
          <w:rFonts w:ascii="Times New Roman" w:hAnsi="Times New Roman"/>
          <w:sz w:val="26"/>
          <w:szCs w:val="26"/>
        </w:rPr>
        <w:t>y).</w:t>
      </w:r>
    </w:p>
    <w:p w:rsidR="00F30027" w:rsidRPr="00382D8A" w:rsidRDefault="00005865" w:rsidP="00382D8A">
      <w:pPr>
        <w:spacing w:after="70" w:line="360" w:lineRule="auto"/>
        <w:ind w:left="360"/>
        <w:rPr>
          <w:sz w:val="26"/>
          <w:szCs w:val="26"/>
        </w:rPr>
      </w:pPr>
      <w:r w:rsidRPr="00382D8A">
        <w:rPr>
          <w:rFonts w:ascii="Times New Roman" w:hAnsi="Times New Roman"/>
          <w:b/>
          <w:color w:val="003366"/>
          <w:sz w:val="26"/>
          <w:szCs w:val="26"/>
        </w:rPr>
        <w:t xml:space="preserve">• </w:t>
      </w:r>
      <w:r w:rsidRPr="00382D8A">
        <w:rPr>
          <w:rFonts w:ascii="Times New Roman" w:hAnsi="Times New Roman"/>
          <w:sz w:val="26"/>
          <w:szCs w:val="26"/>
        </w:rPr>
        <w:t>Xây</w:t>
      </w:r>
      <w:r w:rsidRPr="00382D8A">
        <w:rPr>
          <w:rFonts w:ascii="Times New Roman" w:hAnsi="Times New Roman"/>
          <w:sz w:val="26"/>
          <w:szCs w:val="26"/>
        </w:rPr>
        <w:t xml:space="preserve"> d</w:t>
      </w:r>
      <w:r w:rsidRPr="00382D8A">
        <w:rPr>
          <w:rFonts w:ascii="Times New Roman" w:hAnsi="Times New Roman"/>
          <w:sz w:val="26"/>
          <w:szCs w:val="26"/>
        </w:rPr>
        <w:t>ự</w:t>
      </w:r>
      <w:r w:rsidRPr="00382D8A">
        <w:rPr>
          <w:rFonts w:ascii="Times New Roman" w:hAnsi="Times New Roman"/>
          <w:sz w:val="26"/>
          <w:szCs w:val="26"/>
        </w:rPr>
        <w:t>ng thu</w:t>
      </w:r>
      <w:r w:rsidRPr="00382D8A">
        <w:rPr>
          <w:rFonts w:ascii="Times New Roman" w:hAnsi="Times New Roman"/>
          <w:sz w:val="26"/>
          <w:szCs w:val="26"/>
        </w:rPr>
        <w:t>ậ</w:t>
      </w:r>
      <w:r w:rsidR="00B1766D">
        <w:rPr>
          <w:rFonts w:ascii="Times New Roman" w:hAnsi="Times New Roman"/>
          <w:sz w:val="26"/>
          <w:szCs w:val="26"/>
        </w:rPr>
        <w:t>t toán n</w:t>
      </w:r>
      <w:r w:rsidRPr="00382D8A">
        <w:rPr>
          <w:rFonts w:ascii="Times New Roman" w:hAnsi="Times New Roman"/>
          <w:sz w:val="26"/>
          <w:szCs w:val="26"/>
        </w:rPr>
        <w:t>ắ</w:t>
      </w:r>
      <w:r w:rsidRPr="00382D8A">
        <w:rPr>
          <w:rFonts w:ascii="Times New Roman" w:hAnsi="Times New Roman"/>
          <w:sz w:val="26"/>
          <w:szCs w:val="26"/>
        </w:rPr>
        <w:t>n th</w:t>
      </w:r>
      <w:r w:rsidRPr="00382D8A">
        <w:rPr>
          <w:rFonts w:ascii="Times New Roman" w:hAnsi="Times New Roman"/>
          <w:sz w:val="26"/>
          <w:szCs w:val="26"/>
        </w:rPr>
        <w:t>ẳ</w:t>
      </w:r>
      <w:r w:rsidRPr="00382D8A">
        <w:rPr>
          <w:rFonts w:ascii="Times New Roman" w:hAnsi="Times New Roman"/>
          <w:sz w:val="26"/>
          <w:szCs w:val="26"/>
        </w:rPr>
        <w:t>ng ph</w:t>
      </w:r>
      <w:r w:rsidRPr="00382D8A">
        <w:rPr>
          <w:rFonts w:ascii="Times New Roman" w:hAnsi="Times New Roman"/>
          <w:sz w:val="26"/>
          <w:szCs w:val="26"/>
        </w:rPr>
        <w:t>ố</w:t>
      </w:r>
      <w:r w:rsidRPr="00382D8A">
        <w:rPr>
          <w:rFonts w:ascii="Times New Roman" w:hAnsi="Times New Roman"/>
          <w:sz w:val="26"/>
          <w:szCs w:val="26"/>
        </w:rPr>
        <w:t>i c</w:t>
      </w:r>
      <w:r w:rsidRPr="00382D8A">
        <w:rPr>
          <w:rFonts w:ascii="Times New Roman" w:hAnsi="Times New Roman"/>
          <w:sz w:val="26"/>
          <w:szCs w:val="26"/>
        </w:rPr>
        <w:t>ả</w:t>
      </w:r>
      <w:r w:rsidRPr="00382D8A">
        <w:rPr>
          <w:rFonts w:ascii="Times New Roman" w:hAnsi="Times New Roman"/>
          <w:sz w:val="26"/>
          <w:szCs w:val="26"/>
        </w:rPr>
        <w:t>nh (Perspective Dewarping): T</w:t>
      </w:r>
      <w:r w:rsidRPr="00382D8A">
        <w:rPr>
          <w:rFonts w:ascii="Times New Roman" w:hAnsi="Times New Roman"/>
          <w:sz w:val="26"/>
          <w:szCs w:val="26"/>
        </w:rPr>
        <w:t>ự</w:t>
      </w:r>
      <w:r w:rsidRPr="00382D8A">
        <w:rPr>
          <w:rFonts w:ascii="Times New Roman" w:hAnsi="Times New Roman"/>
          <w:sz w:val="26"/>
          <w:szCs w:val="26"/>
        </w:rPr>
        <w:t xml:space="preserve"> đ</w:t>
      </w:r>
      <w:r w:rsidRPr="00382D8A">
        <w:rPr>
          <w:rFonts w:ascii="Times New Roman" w:hAnsi="Times New Roman"/>
          <w:sz w:val="26"/>
          <w:szCs w:val="26"/>
        </w:rPr>
        <w:t>ộ</w:t>
      </w:r>
      <w:r w:rsidRPr="00382D8A">
        <w:rPr>
          <w:rFonts w:ascii="Times New Roman" w:hAnsi="Times New Roman"/>
          <w:sz w:val="26"/>
          <w:szCs w:val="26"/>
        </w:rPr>
        <w:t>ng phát hi</w:t>
      </w:r>
      <w:r w:rsidRPr="00382D8A">
        <w:rPr>
          <w:rFonts w:ascii="Times New Roman" w:hAnsi="Times New Roman"/>
          <w:sz w:val="26"/>
          <w:szCs w:val="26"/>
        </w:rPr>
        <w:t>ệ</w:t>
      </w:r>
      <w:r w:rsidRPr="00382D8A">
        <w:rPr>
          <w:rFonts w:ascii="Times New Roman" w:hAnsi="Times New Roman"/>
          <w:sz w:val="26"/>
          <w:szCs w:val="26"/>
        </w:rPr>
        <w:t>n 4 đi</w:t>
      </w:r>
      <w:r w:rsidRPr="00382D8A">
        <w:rPr>
          <w:rFonts w:ascii="Times New Roman" w:hAnsi="Times New Roman"/>
          <w:sz w:val="26"/>
          <w:szCs w:val="26"/>
        </w:rPr>
        <w:t>ể</w:t>
      </w:r>
      <w:r w:rsidRPr="00382D8A">
        <w:rPr>
          <w:rFonts w:ascii="Times New Roman" w:hAnsi="Times New Roman"/>
          <w:sz w:val="26"/>
          <w:szCs w:val="26"/>
        </w:rPr>
        <w:t>m c</w:t>
      </w:r>
      <w:r w:rsidRPr="00382D8A">
        <w:rPr>
          <w:rFonts w:ascii="Times New Roman" w:hAnsi="Times New Roman"/>
          <w:sz w:val="26"/>
          <w:szCs w:val="26"/>
        </w:rPr>
        <w:t>ự</w:t>
      </w:r>
      <w:r w:rsidRPr="00382D8A">
        <w:rPr>
          <w:rFonts w:ascii="Times New Roman" w:hAnsi="Times New Roman"/>
          <w:sz w:val="26"/>
          <w:szCs w:val="26"/>
        </w:rPr>
        <w:t>c tr</w:t>
      </w:r>
      <w:r w:rsidRPr="00382D8A">
        <w:rPr>
          <w:rFonts w:ascii="Times New Roman" w:hAnsi="Times New Roman"/>
          <w:sz w:val="26"/>
          <w:szCs w:val="26"/>
        </w:rPr>
        <w:t>ị</w:t>
      </w:r>
      <w:r w:rsidRPr="00382D8A">
        <w:rPr>
          <w:rFonts w:ascii="Times New Roman" w:hAnsi="Times New Roman"/>
          <w:sz w:val="26"/>
          <w:szCs w:val="26"/>
        </w:rPr>
        <w:t xml:space="preserve"> c</w:t>
      </w:r>
      <w:r w:rsidRPr="00382D8A">
        <w:rPr>
          <w:rFonts w:ascii="Times New Roman" w:hAnsi="Times New Roman"/>
          <w:sz w:val="26"/>
          <w:szCs w:val="26"/>
        </w:rPr>
        <w:t>ủ</w:t>
      </w:r>
      <w:r w:rsidRPr="00382D8A">
        <w:rPr>
          <w:rFonts w:ascii="Times New Roman" w:hAnsi="Times New Roman"/>
          <w:sz w:val="26"/>
          <w:szCs w:val="26"/>
        </w:rPr>
        <w:t>a vi</w:t>
      </w:r>
      <w:r w:rsidRPr="00382D8A">
        <w:rPr>
          <w:rFonts w:ascii="Times New Roman" w:hAnsi="Times New Roman"/>
          <w:sz w:val="26"/>
          <w:szCs w:val="26"/>
        </w:rPr>
        <w:t>ề</w:t>
      </w:r>
      <w:r w:rsidRPr="00382D8A">
        <w:rPr>
          <w:rFonts w:ascii="Times New Roman" w:hAnsi="Times New Roman"/>
          <w:sz w:val="26"/>
          <w:szCs w:val="26"/>
        </w:rPr>
        <w:t>n gi</w:t>
      </w:r>
      <w:r w:rsidRPr="00382D8A">
        <w:rPr>
          <w:rFonts w:ascii="Times New Roman" w:hAnsi="Times New Roman"/>
          <w:sz w:val="26"/>
          <w:szCs w:val="26"/>
        </w:rPr>
        <w:t>ấ</w:t>
      </w:r>
      <w:r w:rsidRPr="00382D8A">
        <w:rPr>
          <w:rFonts w:ascii="Times New Roman" w:hAnsi="Times New Roman"/>
          <w:sz w:val="26"/>
          <w:szCs w:val="26"/>
        </w:rPr>
        <w:t>y A4 và n</w:t>
      </w:r>
      <w:r w:rsidRPr="00382D8A">
        <w:rPr>
          <w:rFonts w:ascii="Times New Roman" w:hAnsi="Times New Roman"/>
          <w:sz w:val="26"/>
          <w:szCs w:val="26"/>
        </w:rPr>
        <w:t>ắ</w:t>
      </w:r>
      <w:r w:rsidRPr="00382D8A">
        <w:rPr>
          <w:rFonts w:ascii="Times New Roman" w:hAnsi="Times New Roman"/>
          <w:sz w:val="26"/>
          <w:szCs w:val="26"/>
        </w:rPr>
        <w:t>n ph</w:t>
      </w:r>
      <w:r w:rsidRPr="00382D8A">
        <w:rPr>
          <w:rFonts w:ascii="Times New Roman" w:hAnsi="Times New Roman"/>
          <w:sz w:val="26"/>
          <w:szCs w:val="26"/>
        </w:rPr>
        <w:t>ẳ</w:t>
      </w:r>
      <w:r w:rsidRPr="00382D8A">
        <w:rPr>
          <w:rFonts w:ascii="Times New Roman" w:hAnsi="Times New Roman"/>
          <w:sz w:val="26"/>
          <w:szCs w:val="26"/>
        </w:rPr>
        <w:t>ng v</w:t>
      </w:r>
      <w:r w:rsidRPr="00382D8A">
        <w:rPr>
          <w:rFonts w:ascii="Times New Roman" w:hAnsi="Times New Roman"/>
          <w:sz w:val="26"/>
          <w:szCs w:val="26"/>
        </w:rPr>
        <w:t>ề</w:t>
      </w:r>
      <w:r w:rsidRPr="00382D8A">
        <w:rPr>
          <w:rFonts w:ascii="Times New Roman" w:hAnsi="Times New Roman"/>
          <w:sz w:val="26"/>
          <w:szCs w:val="26"/>
        </w:rPr>
        <w:t xml:space="preserve"> chu</w:t>
      </w:r>
      <w:r w:rsidRPr="00382D8A">
        <w:rPr>
          <w:rFonts w:ascii="Times New Roman" w:hAnsi="Times New Roman"/>
          <w:sz w:val="26"/>
          <w:szCs w:val="26"/>
        </w:rPr>
        <w:t>ẩ</w:t>
      </w:r>
      <w:r w:rsidRPr="00382D8A">
        <w:rPr>
          <w:rFonts w:ascii="Times New Roman" w:hAnsi="Times New Roman"/>
          <w:sz w:val="26"/>
          <w:szCs w:val="26"/>
        </w:rPr>
        <w:t>n tr</w:t>
      </w:r>
      <w:r w:rsidRPr="00382D8A">
        <w:rPr>
          <w:rFonts w:ascii="Times New Roman" w:hAnsi="Times New Roman"/>
          <w:sz w:val="26"/>
          <w:szCs w:val="26"/>
        </w:rPr>
        <w:t>ự</w:t>
      </w:r>
      <w:r w:rsidRPr="00382D8A">
        <w:rPr>
          <w:rFonts w:ascii="Times New Roman" w:hAnsi="Times New Roman"/>
          <w:sz w:val="26"/>
          <w:szCs w:val="26"/>
        </w:rPr>
        <w:t>c di</w:t>
      </w:r>
      <w:r w:rsidRPr="00382D8A">
        <w:rPr>
          <w:rFonts w:ascii="Times New Roman" w:hAnsi="Times New Roman"/>
          <w:sz w:val="26"/>
          <w:szCs w:val="26"/>
        </w:rPr>
        <w:t>ệ</w:t>
      </w:r>
      <w:r w:rsidRPr="00382D8A">
        <w:rPr>
          <w:rFonts w:ascii="Times New Roman" w:hAnsi="Times New Roman"/>
          <w:sz w:val="26"/>
          <w:szCs w:val="26"/>
        </w:rPr>
        <w:t>n 2480 x 3508 (300 DPI).</w:t>
      </w:r>
    </w:p>
    <w:p w:rsidR="00F30027" w:rsidRPr="00382D8A" w:rsidRDefault="00005865" w:rsidP="00382D8A">
      <w:pPr>
        <w:spacing w:after="70" w:line="360" w:lineRule="auto"/>
        <w:ind w:left="360"/>
        <w:rPr>
          <w:sz w:val="26"/>
          <w:szCs w:val="26"/>
        </w:rPr>
      </w:pPr>
      <w:r w:rsidRPr="00382D8A">
        <w:rPr>
          <w:rFonts w:ascii="Times New Roman" w:hAnsi="Times New Roman"/>
          <w:b/>
          <w:color w:val="003366"/>
          <w:sz w:val="26"/>
          <w:szCs w:val="26"/>
        </w:rPr>
        <w:t xml:space="preserve">• </w:t>
      </w:r>
      <w:r w:rsidRPr="00382D8A">
        <w:rPr>
          <w:rFonts w:ascii="Times New Roman" w:hAnsi="Times New Roman"/>
          <w:sz w:val="26"/>
          <w:szCs w:val="26"/>
        </w:rPr>
        <w:t>Căn ch</w:t>
      </w:r>
      <w:r w:rsidRPr="00382D8A">
        <w:rPr>
          <w:rFonts w:ascii="Times New Roman" w:hAnsi="Times New Roman"/>
          <w:sz w:val="26"/>
          <w:szCs w:val="26"/>
        </w:rPr>
        <w:t>ỉ</w:t>
      </w:r>
      <w:r w:rsidR="00B1766D">
        <w:rPr>
          <w:rFonts w:ascii="Times New Roman" w:hAnsi="Times New Roman"/>
          <w:sz w:val="26"/>
          <w:szCs w:val="26"/>
        </w:rPr>
        <w:t>nh tương quan chéo &amp; g</w:t>
      </w:r>
      <w:r w:rsidRPr="00382D8A">
        <w:rPr>
          <w:rFonts w:ascii="Times New Roman" w:hAnsi="Times New Roman"/>
          <w:sz w:val="26"/>
          <w:szCs w:val="26"/>
        </w:rPr>
        <w:t>án nhãn t</w:t>
      </w:r>
      <w:r w:rsidRPr="00382D8A">
        <w:rPr>
          <w:rFonts w:ascii="Times New Roman" w:hAnsi="Times New Roman"/>
          <w:sz w:val="26"/>
          <w:szCs w:val="26"/>
        </w:rPr>
        <w:t>ự</w:t>
      </w:r>
      <w:r w:rsidRPr="00382D8A">
        <w:rPr>
          <w:rFonts w:ascii="Times New Roman" w:hAnsi="Times New Roman"/>
          <w:sz w:val="26"/>
          <w:szCs w:val="26"/>
        </w:rPr>
        <w:t xml:space="preserve"> đ</w:t>
      </w:r>
      <w:r w:rsidRPr="00382D8A">
        <w:rPr>
          <w:rFonts w:ascii="Times New Roman" w:hAnsi="Times New Roman"/>
          <w:sz w:val="26"/>
          <w:szCs w:val="26"/>
        </w:rPr>
        <w:t>ộ</w:t>
      </w:r>
      <w:r w:rsidRPr="00382D8A">
        <w:rPr>
          <w:rFonts w:ascii="Times New Roman" w:hAnsi="Times New Roman"/>
          <w:sz w:val="26"/>
          <w:szCs w:val="26"/>
        </w:rPr>
        <w:t>ng 100%: T</w:t>
      </w:r>
      <w:r w:rsidRPr="00382D8A">
        <w:rPr>
          <w:rFonts w:ascii="Times New Roman" w:hAnsi="Times New Roman"/>
          <w:sz w:val="26"/>
          <w:szCs w:val="26"/>
        </w:rPr>
        <w:t>ự</w:t>
      </w:r>
      <w:r w:rsidRPr="00382D8A">
        <w:rPr>
          <w:rFonts w:ascii="Times New Roman" w:hAnsi="Times New Roman"/>
          <w:sz w:val="26"/>
          <w:szCs w:val="26"/>
        </w:rPr>
        <w:t xml:space="preserve"> đ</w:t>
      </w:r>
      <w:r w:rsidRPr="00382D8A">
        <w:rPr>
          <w:rFonts w:ascii="Times New Roman" w:hAnsi="Times New Roman"/>
          <w:sz w:val="26"/>
          <w:szCs w:val="26"/>
        </w:rPr>
        <w:t>ộ</w:t>
      </w:r>
      <w:r w:rsidRPr="00382D8A">
        <w:rPr>
          <w:rFonts w:ascii="Times New Roman" w:hAnsi="Times New Roman"/>
          <w:sz w:val="26"/>
          <w:szCs w:val="26"/>
        </w:rPr>
        <w:t>ng đo lư</w:t>
      </w:r>
      <w:r w:rsidRPr="00382D8A">
        <w:rPr>
          <w:rFonts w:ascii="Times New Roman" w:hAnsi="Times New Roman"/>
          <w:sz w:val="26"/>
          <w:szCs w:val="26"/>
        </w:rPr>
        <w:t>ờ</w:t>
      </w:r>
      <w:r w:rsidRPr="00382D8A">
        <w:rPr>
          <w:rFonts w:ascii="Times New Roman" w:hAnsi="Times New Roman"/>
          <w:sz w:val="26"/>
          <w:szCs w:val="26"/>
        </w:rPr>
        <w:t>ng đ</w:t>
      </w:r>
      <w:r w:rsidRPr="00382D8A">
        <w:rPr>
          <w:rFonts w:ascii="Times New Roman" w:hAnsi="Times New Roman"/>
          <w:sz w:val="26"/>
          <w:szCs w:val="26"/>
        </w:rPr>
        <w:t>ộ</w:t>
      </w:r>
      <w:r w:rsidRPr="00382D8A">
        <w:rPr>
          <w:rFonts w:ascii="Times New Roman" w:hAnsi="Times New Roman"/>
          <w:sz w:val="26"/>
          <w:szCs w:val="26"/>
        </w:rPr>
        <w:t xml:space="preserve"> l</w:t>
      </w:r>
      <w:r w:rsidRPr="00382D8A">
        <w:rPr>
          <w:rFonts w:ascii="Times New Roman" w:hAnsi="Times New Roman"/>
          <w:sz w:val="26"/>
          <w:szCs w:val="26"/>
        </w:rPr>
        <w:t>ệ</w:t>
      </w:r>
      <w:r w:rsidRPr="00382D8A">
        <w:rPr>
          <w:rFonts w:ascii="Times New Roman" w:hAnsi="Times New Roman"/>
          <w:sz w:val="26"/>
          <w:szCs w:val="26"/>
        </w:rPr>
        <w:t xml:space="preserve">ch in </w:t>
      </w:r>
      <w:r w:rsidRPr="00382D8A">
        <w:rPr>
          <w:rFonts w:ascii="Times New Roman" w:hAnsi="Times New Roman"/>
          <w:sz w:val="26"/>
          <w:szCs w:val="26"/>
        </w:rPr>
        <w:t>ấ</w:t>
      </w:r>
      <w:r w:rsidRPr="00382D8A">
        <w:rPr>
          <w:rFonts w:ascii="Times New Roman" w:hAnsi="Times New Roman"/>
          <w:sz w:val="26"/>
          <w:szCs w:val="26"/>
        </w:rPr>
        <w:t xml:space="preserve">n (dx, </w:t>
      </w:r>
      <w:r w:rsidRPr="00382D8A">
        <w:rPr>
          <w:rFonts w:ascii="Times New Roman" w:hAnsi="Times New Roman"/>
          <w:sz w:val="26"/>
          <w:szCs w:val="26"/>
        </w:rPr>
        <w:t>dy) và gán nhãn thành công 9.172 Bounding Box chu</w:t>
      </w:r>
      <w:r w:rsidRPr="00382D8A">
        <w:rPr>
          <w:rFonts w:ascii="Times New Roman" w:hAnsi="Times New Roman"/>
          <w:sz w:val="26"/>
          <w:szCs w:val="26"/>
        </w:rPr>
        <w:t>ẩ</w:t>
      </w:r>
      <w:r w:rsidRPr="00382D8A">
        <w:rPr>
          <w:rFonts w:ascii="Times New Roman" w:hAnsi="Times New Roman"/>
          <w:sz w:val="26"/>
          <w:szCs w:val="26"/>
        </w:rPr>
        <w:t>n YOLOv11 cho toàn b</w:t>
      </w:r>
      <w:r w:rsidRPr="00382D8A">
        <w:rPr>
          <w:rFonts w:ascii="Times New Roman" w:hAnsi="Times New Roman"/>
          <w:sz w:val="26"/>
          <w:szCs w:val="26"/>
        </w:rPr>
        <w:t>ộ</w:t>
      </w:r>
      <w:r w:rsidRPr="00382D8A">
        <w:rPr>
          <w:rFonts w:ascii="Times New Roman" w:hAnsi="Times New Roman"/>
          <w:sz w:val="26"/>
          <w:szCs w:val="26"/>
        </w:rPr>
        <w:t xml:space="preserve"> 120 </w:t>
      </w:r>
      <w:r w:rsidRPr="00382D8A">
        <w:rPr>
          <w:rFonts w:ascii="Times New Roman" w:hAnsi="Times New Roman"/>
          <w:sz w:val="26"/>
          <w:szCs w:val="26"/>
        </w:rPr>
        <w:t>ả</w:t>
      </w:r>
      <w:r w:rsidRPr="00382D8A">
        <w:rPr>
          <w:rFonts w:ascii="Times New Roman" w:hAnsi="Times New Roman"/>
          <w:sz w:val="26"/>
          <w:szCs w:val="26"/>
        </w:rPr>
        <w:t>nh th</w:t>
      </w:r>
      <w:r w:rsidRPr="00382D8A">
        <w:rPr>
          <w:rFonts w:ascii="Times New Roman" w:hAnsi="Times New Roman"/>
          <w:sz w:val="26"/>
          <w:szCs w:val="26"/>
        </w:rPr>
        <w:t>ự</w:t>
      </w:r>
      <w:r w:rsidRPr="00382D8A">
        <w:rPr>
          <w:rFonts w:ascii="Times New Roman" w:hAnsi="Times New Roman"/>
          <w:sz w:val="26"/>
          <w:szCs w:val="26"/>
        </w:rPr>
        <w:t>c t</w:t>
      </w:r>
      <w:r w:rsidRPr="00382D8A">
        <w:rPr>
          <w:rFonts w:ascii="Times New Roman" w:hAnsi="Times New Roman"/>
          <w:sz w:val="26"/>
          <w:szCs w:val="26"/>
        </w:rPr>
        <w:t>ế</w:t>
      </w:r>
      <w:r w:rsidRPr="00382D8A">
        <w:rPr>
          <w:rFonts w:ascii="Times New Roman" w:hAnsi="Times New Roman"/>
          <w:sz w:val="26"/>
          <w:szCs w:val="26"/>
        </w:rPr>
        <w:t xml:space="preserve"> trong dataset_yolo_real_world/.</w:t>
      </w:r>
    </w:p>
    <w:p w:rsidR="00F30027" w:rsidRPr="00382D8A" w:rsidRDefault="00005865" w:rsidP="00382D8A">
      <w:pPr>
        <w:spacing w:after="70" w:line="360" w:lineRule="auto"/>
        <w:ind w:left="360"/>
        <w:rPr>
          <w:sz w:val="26"/>
          <w:szCs w:val="26"/>
        </w:rPr>
      </w:pPr>
      <w:r w:rsidRPr="00382D8A">
        <w:rPr>
          <w:rFonts w:ascii="Times New Roman" w:hAnsi="Times New Roman"/>
          <w:b/>
          <w:color w:val="003366"/>
          <w:sz w:val="26"/>
          <w:szCs w:val="26"/>
        </w:rPr>
        <w:lastRenderedPageBreak/>
        <w:t xml:space="preserve">• </w:t>
      </w:r>
      <w:r w:rsidRPr="00382D8A">
        <w:rPr>
          <w:rFonts w:ascii="Times New Roman" w:hAnsi="Times New Roman"/>
          <w:sz w:val="26"/>
          <w:szCs w:val="26"/>
        </w:rPr>
        <w:t>Trích xu</w:t>
      </w:r>
      <w:r w:rsidRPr="00382D8A">
        <w:rPr>
          <w:rFonts w:ascii="Times New Roman" w:hAnsi="Times New Roman"/>
          <w:sz w:val="26"/>
          <w:szCs w:val="26"/>
        </w:rPr>
        <w:t>ấ</w:t>
      </w:r>
      <w:r w:rsidRPr="00382D8A">
        <w:rPr>
          <w:rFonts w:ascii="Times New Roman" w:hAnsi="Times New Roman"/>
          <w:sz w:val="26"/>
          <w:szCs w:val="26"/>
        </w:rPr>
        <w:t>t 360+ m</w:t>
      </w:r>
      <w:r w:rsidRPr="00382D8A">
        <w:rPr>
          <w:rFonts w:ascii="Times New Roman" w:hAnsi="Times New Roman"/>
          <w:sz w:val="26"/>
          <w:szCs w:val="26"/>
        </w:rPr>
        <w:t>ẫ</w:t>
      </w:r>
      <w:r w:rsidRPr="00382D8A">
        <w:rPr>
          <w:rFonts w:ascii="Times New Roman" w:hAnsi="Times New Roman"/>
          <w:sz w:val="26"/>
          <w:szCs w:val="26"/>
        </w:rPr>
        <w:t xml:space="preserve">u </w:t>
      </w:r>
      <w:r w:rsidRPr="00382D8A">
        <w:rPr>
          <w:rFonts w:ascii="Times New Roman" w:hAnsi="Times New Roman"/>
          <w:sz w:val="26"/>
          <w:szCs w:val="26"/>
        </w:rPr>
        <w:t>ả</w:t>
      </w:r>
      <w:r w:rsidRPr="00382D8A">
        <w:rPr>
          <w:rFonts w:ascii="Times New Roman" w:hAnsi="Times New Roman"/>
          <w:sz w:val="26"/>
          <w:szCs w:val="26"/>
        </w:rPr>
        <w:t>nh c</w:t>
      </w:r>
      <w:r w:rsidRPr="00382D8A">
        <w:rPr>
          <w:rFonts w:ascii="Times New Roman" w:hAnsi="Times New Roman"/>
          <w:sz w:val="26"/>
          <w:szCs w:val="26"/>
        </w:rPr>
        <w:t>ắ</w:t>
      </w:r>
      <w:r w:rsidRPr="00382D8A">
        <w:rPr>
          <w:rFonts w:ascii="Times New Roman" w:hAnsi="Times New Roman"/>
          <w:sz w:val="26"/>
          <w:szCs w:val="26"/>
        </w:rPr>
        <w:t>t vùng ch</w:t>
      </w:r>
      <w:r w:rsidRPr="00382D8A">
        <w:rPr>
          <w:rFonts w:ascii="Times New Roman" w:hAnsi="Times New Roman"/>
          <w:sz w:val="26"/>
          <w:szCs w:val="26"/>
        </w:rPr>
        <w:t>ữ</w:t>
      </w:r>
      <w:r w:rsidRPr="00382D8A">
        <w:rPr>
          <w:rFonts w:ascii="Times New Roman" w:hAnsi="Times New Roman"/>
          <w:sz w:val="26"/>
          <w:szCs w:val="26"/>
        </w:rPr>
        <w:t xml:space="preserve"> (Crops OCR): Chu</w:t>
      </w:r>
      <w:r w:rsidRPr="00382D8A">
        <w:rPr>
          <w:rFonts w:ascii="Times New Roman" w:hAnsi="Times New Roman"/>
          <w:sz w:val="26"/>
          <w:szCs w:val="26"/>
        </w:rPr>
        <w:t>ẩ</w:t>
      </w:r>
      <w:r w:rsidRPr="00382D8A">
        <w:rPr>
          <w:rFonts w:ascii="Times New Roman" w:hAnsi="Times New Roman"/>
          <w:sz w:val="26"/>
          <w:szCs w:val="26"/>
        </w:rPr>
        <w:t>n b</w:t>
      </w:r>
      <w:r w:rsidRPr="00382D8A">
        <w:rPr>
          <w:rFonts w:ascii="Times New Roman" w:hAnsi="Times New Roman"/>
          <w:sz w:val="26"/>
          <w:szCs w:val="26"/>
        </w:rPr>
        <w:t>ị</w:t>
      </w:r>
      <w:r w:rsidRPr="00382D8A">
        <w:rPr>
          <w:rFonts w:ascii="Times New Roman" w:hAnsi="Times New Roman"/>
          <w:sz w:val="26"/>
          <w:szCs w:val="26"/>
        </w:rPr>
        <w:t xml:space="preserve"> s</w:t>
      </w:r>
      <w:r w:rsidRPr="00382D8A">
        <w:rPr>
          <w:rFonts w:ascii="Times New Roman" w:hAnsi="Times New Roman"/>
          <w:sz w:val="26"/>
          <w:szCs w:val="26"/>
        </w:rPr>
        <w:t>ẵ</w:t>
      </w:r>
      <w:r w:rsidRPr="00382D8A">
        <w:rPr>
          <w:rFonts w:ascii="Times New Roman" w:hAnsi="Times New Roman"/>
          <w:sz w:val="26"/>
          <w:szCs w:val="26"/>
        </w:rPr>
        <w:t xml:space="preserve">n sàng các crop </w:t>
      </w:r>
      <w:r w:rsidRPr="00382D8A">
        <w:rPr>
          <w:rFonts w:ascii="Times New Roman" w:hAnsi="Times New Roman"/>
          <w:sz w:val="26"/>
          <w:szCs w:val="26"/>
        </w:rPr>
        <w:t>ả</w:t>
      </w:r>
      <w:r w:rsidRPr="00382D8A">
        <w:rPr>
          <w:rFonts w:ascii="Times New Roman" w:hAnsi="Times New Roman"/>
          <w:sz w:val="26"/>
          <w:szCs w:val="26"/>
        </w:rPr>
        <w:t>nh ch</w:t>
      </w:r>
      <w:r w:rsidRPr="00382D8A">
        <w:rPr>
          <w:rFonts w:ascii="Times New Roman" w:hAnsi="Times New Roman"/>
          <w:sz w:val="26"/>
          <w:szCs w:val="26"/>
        </w:rPr>
        <w:t>ữ</w:t>
      </w:r>
      <w:r w:rsidRPr="00382D8A">
        <w:rPr>
          <w:rFonts w:ascii="Times New Roman" w:hAnsi="Times New Roman"/>
          <w:sz w:val="26"/>
          <w:szCs w:val="26"/>
        </w:rPr>
        <w:t xml:space="preserve"> in, ch</w:t>
      </w:r>
      <w:r w:rsidRPr="00382D8A">
        <w:rPr>
          <w:rFonts w:ascii="Times New Roman" w:hAnsi="Times New Roman"/>
          <w:sz w:val="26"/>
          <w:szCs w:val="26"/>
        </w:rPr>
        <w:t>ữ</w:t>
      </w:r>
      <w:r w:rsidRPr="00382D8A">
        <w:rPr>
          <w:rFonts w:ascii="Times New Roman" w:hAnsi="Times New Roman"/>
          <w:sz w:val="26"/>
          <w:szCs w:val="26"/>
        </w:rPr>
        <w:t xml:space="preserve"> vi</w:t>
      </w:r>
      <w:r w:rsidRPr="00382D8A">
        <w:rPr>
          <w:rFonts w:ascii="Times New Roman" w:hAnsi="Times New Roman"/>
          <w:sz w:val="26"/>
          <w:szCs w:val="26"/>
        </w:rPr>
        <w:t>ế</w:t>
      </w:r>
      <w:r w:rsidRPr="00382D8A">
        <w:rPr>
          <w:rFonts w:ascii="Times New Roman" w:hAnsi="Times New Roman"/>
          <w:sz w:val="26"/>
          <w:szCs w:val="26"/>
        </w:rPr>
        <w:t>t tay, mã s</w:t>
      </w:r>
      <w:r w:rsidRPr="00382D8A">
        <w:rPr>
          <w:rFonts w:ascii="Times New Roman" w:hAnsi="Times New Roman"/>
          <w:sz w:val="26"/>
          <w:szCs w:val="26"/>
        </w:rPr>
        <w:t>ố</w:t>
      </w:r>
      <w:r w:rsidRPr="00382D8A">
        <w:rPr>
          <w:rFonts w:ascii="Times New Roman" w:hAnsi="Times New Roman"/>
          <w:sz w:val="26"/>
          <w:szCs w:val="26"/>
        </w:rPr>
        <w:t>, đi</w:t>
      </w:r>
      <w:r w:rsidRPr="00382D8A">
        <w:rPr>
          <w:rFonts w:ascii="Times New Roman" w:hAnsi="Times New Roman"/>
          <w:sz w:val="26"/>
          <w:szCs w:val="26"/>
        </w:rPr>
        <w:t>ể</w:t>
      </w:r>
      <w:r w:rsidRPr="00382D8A">
        <w:rPr>
          <w:rFonts w:ascii="Times New Roman" w:hAnsi="Times New Roman"/>
          <w:sz w:val="26"/>
          <w:szCs w:val="26"/>
        </w:rPr>
        <w:t>m s</w:t>
      </w:r>
      <w:r w:rsidRPr="00382D8A">
        <w:rPr>
          <w:rFonts w:ascii="Times New Roman" w:hAnsi="Times New Roman"/>
          <w:sz w:val="26"/>
          <w:szCs w:val="26"/>
        </w:rPr>
        <w:t>ố</w:t>
      </w:r>
      <w:r w:rsidRPr="00382D8A">
        <w:rPr>
          <w:rFonts w:ascii="Times New Roman" w:hAnsi="Times New Roman"/>
          <w:sz w:val="26"/>
          <w:szCs w:val="26"/>
        </w:rPr>
        <w:t xml:space="preserve"> ph</w:t>
      </w:r>
      <w:r w:rsidRPr="00382D8A">
        <w:rPr>
          <w:rFonts w:ascii="Times New Roman" w:hAnsi="Times New Roman"/>
          <w:sz w:val="26"/>
          <w:szCs w:val="26"/>
        </w:rPr>
        <w:t>ụ</w:t>
      </w:r>
      <w:r w:rsidRPr="00382D8A">
        <w:rPr>
          <w:rFonts w:ascii="Times New Roman" w:hAnsi="Times New Roman"/>
          <w:sz w:val="26"/>
          <w:szCs w:val="26"/>
        </w:rPr>
        <w:t>c v</w:t>
      </w:r>
      <w:r w:rsidRPr="00382D8A">
        <w:rPr>
          <w:rFonts w:ascii="Times New Roman" w:hAnsi="Times New Roman"/>
          <w:sz w:val="26"/>
          <w:szCs w:val="26"/>
        </w:rPr>
        <w:t>ụ</w:t>
      </w:r>
      <w:r w:rsidRPr="00382D8A">
        <w:rPr>
          <w:rFonts w:ascii="Times New Roman" w:hAnsi="Times New Roman"/>
          <w:sz w:val="26"/>
          <w:szCs w:val="26"/>
        </w:rPr>
        <w:t xml:space="preserve"> hu</w:t>
      </w:r>
      <w:r w:rsidRPr="00382D8A">
        <w:rPr>
          <w:rFonts w:ascii="Times New Roman" w:hAnsi="Times New Roman"/>
          <w:sz w:val="26"/>
          <w:szCs w:val="26"/>
        </w:rPr>
        <w:t>ấ</w:t>
      </w:r>
      <w:r w:rsidRPr="00382D8A">
        <w:rPr>
          <w:rFonts w:ascii="Times New Roman" w:hAnsi="Times New Roman"/>
          <w:sz w:val="26"/>
          <w:szCs w:val="26"/>
        </w:rPr>
        <w:t xml:space="preserve">n </w:t>
      </w:r>
      <w:r w:rsidRPr="00382D8A">
        <w:rPr>
          <w:rFonts w:ascii="Times New Roman" w:hAnsi="Times New Roman"/>
          <w:sz w:val="26"/>
          <w:szCs w:val="26"/>
        </w:rPr>
        <w:t>luy</w:t>
      </w:r>
      <w:r w:rsidRPr="00382D8A">
        <w:rPr>
          <w:rFonts w:ascii="Times New Roman" w:hAnsi="Times New Roman"/>
          <w:sz w:val="26"/>
          <w:szCs w:val="26"/>
        </w:rPr>
        <w:t>ệ</w:t>
      </w:r>
      <w:r w:rsidRPr="00382D8A">
        <w:rPr>
          <w:rFonts w:ascii="Times New Roman" w:hAnsi="Times New Roman"/>
          <w:sz w:val="26"/>
          <w:szCs w:val="26"/>
        </w:rPr>
        <w:t>n mô hình VietOCR.</w:t>
      </w:r>
    </w:p>
    <w:p w:rsidR="00F30027" w:rsidRPr="00382D8A" w:rsidRDefault="00005865" w:rsidP="00382D8A">
      <w:pPr>
        <w:spacing w:before="240" w:after="120" w:line="360" w:lineRule="auto"/>
        <w:rPr>
          <w:sz w:val="26"/>
          <w:szCs w:val="26"/>
        </w:rPr>
      </w:pPr>
      <w:r w:rsidRPr="00382D8A">
        <w:rPr>
          <w:rFonts w:ascii="Times New Roman" w:hAnsi="Times New Roman"/>
          <w:b/>
          <w:color w:val="003366"/>
          <w:sz w:val="26"/>
          <w:szCs w:val="26"/>
        </w:rPr>
        <w:t>II. B</w:t>
      </w:r>
      <w:r w:rsidRPr="00382D8A">
        <w:rPr>
          <w:rFonts w:ascii="Times New Roman" w:hAnsi="Times New Roman"/>
          <w:b/>
          <w:color w:val="003366"/>
          <w:sz w:val="26"/>
          <w:szCs w:val="26"/>
        </w:rPr>
        <w:t>Ả</w:t>
      </w:r>
      <w:r w:rsidRPr="00382D8A">
        <w:rPr>
          <w:rFonts w:ascii="Times New Roman" w:hAnsi="Times New Roman"/>
          <w:b/>
          <w:color w:val="003366"/>
          <w:sz w:val="26"/>
          <w:szCs w:val="26"/>
        </w:rPr>
        <w:t>NG PHÂN CÔNG NHI</w:t>
      </w:r>
      <w:r w:rsidRPr="00382D8A">
        <w:rPr>
          <w:rFonts w:ascii="Times New Roman" w:hAnsi="Times New Roman"/>
          <w:b/>
          <w:color w:val="003366"/>
          <w:sz w:val="26"/>
          <w:szCs w:val="26"/>
        </w:rPr>
        <w:t>Ệ</w:t>
      </w:r>
      <w:r w:rsidRPr="00382D8A">
        <w:rPr>
          <w:rFonts w:ascii="Times New Roman" w:hAnsi="Times New Roman"/>
          <w:b/>
          <w:color w:val="003366"/>
          <w:sz w:val="26"/>
          <w:szCs w:val="26"/>
        </w:rPr>
        <w:t>M V</w:t>
      </w:r>
      <w:r w:rsidRPr="00382D8A">
        <w:rPr>
          <w:rFonts w:ascii="Times New Roman" w:hAnsi="Times New Roman"/>
          <w:b/>
          <w:color w:val="003366"/>
          <w:sz w:val="26"/>
          <w:szCs w:val="26"/>
        </w:rPr>
        <w:t>Ụ</w:t>
      </w:r>
      <w:r w:rsidRPr="00382D8A">
        <w:rPr>
          <w:rFonts w:ascii="Times New Roman" w:hAnsi="Times New Roman"/>
          <w:b/>
          <w:color w:val="003366"/>
          <w:sz w:val="26"/>
          <w:szCs w:val="26"/>
        </w:rPr>
        <w:t xml:space="preserve"> C</w:t>
      </w:r>
      <w:r w:rsidRPr="00382D8A">
        <w:rPr>
          <w:rFonts w:ascii="Times New Roman" w:hAnsi="Times New Roman"/>
          <w:b/>
          <w:color w:val="003366"/>
          <w:sz w:val="26"/>
          <w:szCs w:val="26"/>
        </w:rPr>
        <w:t>Ụ</w:t>
      </w:r>
      <w:r w:rsidRPr="00382D8A">
        <w:rPr>
          <w:rFonts w:ascii="Times New Roman" w:hAnsi="Times New Roman"/>
          <w:b/>
          <w:color w:val="003366"/>
          <w:sz w:val="26"/>
          <w:szCs w:val="26"/>
        </w:rPr>
        <w:t xml:space="preserve"> TH</w:t>
      </w:r>
      <w:r w:rsidRPr="00382D8A">
        <w:rPr>
          <w:rFonts w:ascii="Times New Roman" w:hAnsi="Times New Roman"/>
          <w:b/>
          <w:color w:val="003366"/>
          <w:sz w:val="26"/>
          <w:szCs w:val="26"/>
        </w:rPr>
        <w:t>Ể</w:t>
      </w:r>
      <w:r w:rsidRPr="00382D8A">
        <w:rPr>
          <w:rFonts w:ascii="Times New Roman" w:hAnsi="Times New Roman"/>
          <w:b/>
          <w:color w:val="003366"/>
          <w:sz w:val="26"/>
          <w:szCs w:val="26"/>
        </w:rPr>
        <w:t xml:space="preserve"> TRONG NHÓM</w:t>
      </w:r>
    </w:p>
    <w:p w:rsidR="00F30027" w:rsidRPr="00382D8A" w:rsidRDefault="00005865" w:rsidP="00382D8A">
      <w:pPr>
        <w:spacing w:after="70" w:line="360" w:lineRule="auto"/>
        <w:rPr>
          <w:sz w:val="26"/>
          <w:szCs w:val="26"/>
        </w:rPr>
      </w:pPr>
      <w:r w:rsidRPr="00382D8A">
        <w:rPr>
          <w:rFonts w:ascii="Times New Roman" w:hAnsi="Times New Roman"/>
          <w:sz w:val="26"/>
          <w:szCs w:val="26"/>
        </w:rPr>
        <w:t>Theo đ</w:t>
      </w:r>
      <w:r w:rsidRPr="00382D8A">
        <w:rPr>
          <w:rFonts w:ascii="Times New Roman" w:hAnsi="Times New Roman"/>
          <w:sz w:val="26"/>
          <w:szCs w:val="26"/>
        </w:rPr>
        <w:t>ị</w:t>
      </w:r>
      <w:r w:rsidRPr="00382D8A">
        <w:rPr>
          <w:rFonts w:ascii="Times New Roman" w:hAnsi="Times New Roman"/>
          <w:sz w:val="26"/>
          <w:szCs w:val="26"/>
        </w:rPr>
        <w:t>nh hư</w:t>
      </w:r>
      <w:r w:rsidRPr="00382D8A">
        <w:rPr>
          <w:rFonts w:ascii="Times New Roman" w:hAnsi="Times New Roman"/>
          <w:sz w:val="26"/>
          <w:szCs w:val="26"/>
        </w:rPr>
        <w:t>ớ</w:t>
      </w:r>
      <w:r w:rsidRPr="00382D8A">
        <w:rPr>
          <w:rFonts w:ascii="Times New Roman" w:hAnsi="Times New Roman"/>
          <w:sz w:val="26"/>
          <w:szCs w:val="26"/>
        </w:rPr>
        <w:t>ng phân công công vi</w:t>
      </w:r>
      <w:r w:rsidRPr="00382D8A">
        <w:rPr>
          <w:rFonts w:ascii="Times New Roman" w:hAnsi="Times New Roman"/>
          <w:sz w:val="26"/>
          <w:szCs w:val="26"/>
        </w:rPr>
        <w:t>ệ</w:t>
      </w:r>
      <w:r w:rsidRPr="00382D8A">
        <w:rPr>
          <w:rFonts w:ascii="Times New Roman" w:hAnsi="Times New Roman"/>
          <w:sz w:val="26"/>
          <w:szCs w:val="26"/>
        </w:rPr>
        <w:t>c rõ ràng gi</w:t>
      </w:r>
      <w:r w:rsidRPr="00382D8A">
        <w:rPr>
          <w:rFonts w:ascii="Times New Roman" w:hAnsi="Times New Roman"/>
          <w:sz w:val="26"/>
          <w:szCs w:val="26"/>
        </w:rPr>
        <w:t>ữ</w:t>
      </w:r>
      <w:r w:rsidRPr="00382D8A">
        <w:rPr>
          <w:rFonts w:ascii="Times New Roman" w:hAnsi="Times New Roman"/>
          <w:sz w:val="26"/>
          <w:szCs w:val="26"/>
        </w:rPr>
        <w:t>a các thành viên, nhóm đã phân chia trách nhi</w:t>
      </w:r>
      <w:r w:rsidRPr="00382D8A">
        <w:rPr>
          <w:rFonts w:ascii="Times New Roman" w:hAnsi="Times New Roman"/>
          <w:sz w:val="26"/>
          <w:szCs w:val="26"/>
        </w:rPr>
        <w:t>ệ</w:t>
      </w:r>
      <w:r w:rsidRPr="00382D8A">
        <w:rPr>
          <w:rFonts w:ascii="Times New Roman" w:hAnsi="Times New Roman"/>
          <w:sz w:val="26"/>
          <w:szCs w:val="26"/>
        </w:rPr>
        <w:t>m c</w:t>
      </w:r>
      <w:r w:rsidRPr="00382D8A">
        <w:rPr>
          <w:rFonts w:ascii="Times New Roman" w:hAnsi="Times New Roman"/>
          <w:sz w:val="26"/>
          <w:szCs w:val="26"/>
        </w:rPr>
        <w:t>ụ</w:t>
      </w:r>
      <w:r w:rsidRPr="00382D8A">
        <w:rPr>
          <w:rFonts w:ascii="Times New Roman" w:hAnsi="Times New Roman"/>
          <w:sz w:val="26"/>
          <w:szCs w:val="26"/>
        </w:rPr>
        <w:t xml:space="preserve"> th</w:t>
      </w:r>
      <w:r w:rsidRPr="00382D8A">
        <w:rPr>
          <w:rFonts w:ascii="Times New Roman" w:hAnsi="Times New Roman"/>
          <w:sz w:val="26"/>
          <w:szCs w:val="26"/>
        </w:rPr>
        <w:t>ể</w:t>
      </w:r>
      <w:r w:rsidRPr="00382D8A">
        <w:rPr>
          <w:rFonts w:ascii="Times New Roman" w:hAnsi="Times New Roman"/>
          <w:sz w:val="26"/>
          <w:szCs w:val="26"/>
        </w:rPr>
        <w:t xml:space="preserve"> như sau: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2592"/>
        <w:gridCol w:w="4752"/>
        <w:gridCol w:w="2880"/>
      </w:tblGrid>
      <w:tr w:rsidR="00F30027" w:rsidRPr="00382D8A">
        <w:trPr>
          <w:jc w:val="center"/>
        </w:trPr>
        <w:tc>
          <w:tcPr>
            <w:tcW w:w="720" w:type="dxa"/>
            <w:tcBorders>
              <w:top w:val="single" w:sz="4" w:space="0" w:color="003366"/>
              <w:left w:val="single" w:sz="4" w:space="0" w:color="003366"/>
              <w:bottom w:val="single" w:sz="6" w:space="0" w:color="003366"/>
              <w:right w:val="single" w:sz="4" w:space="0" w:color="003366"/>
            </w:tcBorders>
            <w:shd w:val="clear" w:color="auto" w:fill="00336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30027" w:rsidRPr="00382D8A" w:rsidRDefault="00005865" w:rsidP="00382D8A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STT</w:t>
            </w:r>
          </w:p>
        </w:tc>
        <w:tc>
          <w:tcPr>
            <w:tcW w:w="2592" w:type="dxa"/>
            <w:tcBorders>
              <w:top w:val="single" w:sz="4" w:space="0" w:color="003366"/>
              <w:left w:val="single" w:sz="4" w:space="0" w:color="003366"/>
              <w:bottom w:val="single" w:sz="6" w:space="0" w:color="003366"/>
              <w:right w:val="single" w:sz="4" w:space="0" w:color="003366"/>
            </w:tcBorders>
            <w:shd w:val="clear" w:color="auto" w:fill="00336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30027" w:rsidRPr="00382D8A" w:rsidRDefault="00005865" w:rsidP="00382D8A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Thành Viên Th</w:t>
            </w:r>
            <w:r w:rsidRPr="00382D8A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ự</w:t>
            </w:r>
            <w:r w:rsidRPr="00382D8A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c Hi</w:t>
            </w:r>
            <w:r w:rsidRPr="00382D8A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ệ</w:t>
            </w:r>
            <w:r w:rsidRPr="00382D8A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n</w:t>
            </w:r>
          </w:p>
        </w:tc>
        <w:tc>
          <w:tcPr>
            <w:tcW w:w="4752" w:type="dxa"/>
            <w:tcBorders>
              <w:top w:val="single" w:sz="4" w:space="0" w:color="003366"/>
              <w:left w:val="single" w:sz="4" w:space="0" w:color="003366"/>
              <w:bottom w:val="single" w:sz="6" w:space="0" w:color="003366"/>
              <w:right w:val="single" w:sz="4" w:space="0" w:color="003366"/>
            </w:tcBorders>
            <w:shd w:val="clear" w:color="auto" w:fill="00336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30027" w:rsidRPr="00382D8A" w:rsidRDefault="00005865" w:rsidP="00382D8A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Nhi</w:t>
            </w:r>
            <w:r w:rsidRPr="00382D8A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ệ</w:t>
            </w:r>
            <w:r w:rsidRPr="00382D8A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m V</w:t>
            </w:r>
            <w:r w:rsidRPr="00382D8A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ụ</w:t>
            </w:r>
            <w:r w:rsidRPr="00382D8A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 xml:space="preserve"> Đ</w:t>
            </w:r>
            <w:r w:rsidRPr="00382D8A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ả</w:t>
            </w:r>
            <w:r w:rsidRPr="00382D8A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m Nh</w:t>
            </w:r>
            <w:r w:rsidRPr="00382D8A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ậ</w:t>
            </w:r>
            <w:r w:rsidRPr="00382D8A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n</w:t>
            </w:r>
          </w:p>
        </w:tc>
        <w:tc>
          <w:tcPr>
            <w:tcW w:w="2880" w:type="dxa"/>
            <w:tcBorders>
              <w:top w:val="single" w:sz="4" w:space="0" w:color="003366"/>
              <w:left w:val="single" w:sz="4" w:space="0" w:color="003366"/>
              <w:bottom w:val="single" w:sz="6" w:space="0" w:color="003366"/>
              <w:right w:val="single" w:sz="4" w:space="0" w:color="003366"/>
            </w:tcBorders>
            <w:shd w:val="clear" w:color="auto" w:fill="00336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30027" w:rsidRPr="00382D8A" w:rsidRDefault="00005865" w:rsidP="00382D8A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Ti</w:t>
            </w:r>
            <w:r w:rsidRPr="00382D8A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ế</w:t>
            </w:r>
            <w:r w:rsidRPr="00382D8A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n Đ</w:t>
            </w:r>
            <w:r w:rsidRPr="00382D8A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ộ</w:t>
            </w:r>
            <w:r w:rsidRPr="00382D8A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 xml:space="preserve"> / K</w:t>
            </w:r>
            <w:r w:rsidRPr="00382D8A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ế</w:t>
            </w:r>
            <w:r w:rsidRPr="00382D8A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t Qu</w:t>
            </w:r>
            <w:r w:rsidRPr="00382D8A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ả</w:t>
            </w:r>
          </w:p>
        </w:tc>
      </w:tr>
      <w:tr w:rsidR="00F30027" w:rsidRPr="00382D8A">
        <w:trPr>
          <w:jc w:val="center"/>
        </w:trPr>
        <w:tc>
          <w:tcPr>
            <w:tcW w:w="720" w:type="dxa"/>
            <w:tcBorders>
              <w:top w:val="single" w:sz="4" w:space="0" w:color="E1E4E8"/>
              <w:left w:val="single" w:sz="4" w:space="0" w:color="E1E4E8"/>
              <w:bottom w:val="single" w:sz="6" w:space="0" w:color="E1E4E8"/>
              <w:right w:val="single" w:sz="4" w:space="0" w:color="E1E4E8"/>
            </w:tcBorders>
            <w:shd w:val="clear" w:color="auto" w:fill="F7F9FC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F30027" w:rsidRPr="00382D8A" w:rsidRDefault="00005865" w:rsidP="00382D8A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2592" w:type="dxa"/>
            <w:tcBorders>
              <w:top w:val="single" w:sz="4" w:space="0" w:color="E1E4E8"/>
              <w:left w:val="single" w:sz="4" w:space="0" w:color="E1E4E8"/>
              <w:bottom w:val="single" w:sz="6" w:space="0" w:color="E1E4E8"/>
              <w:right w:val="single" w:sz="4" w:space="0" w:color="E1E4E8"/>
            </w:tcBorders>
            <w:shd w:val="clear" w:color="auto" w:fill="F7F9FC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F30027" w:rsidRPr="00382D8A" w:rsidRDefault="00005865" w:rsidP="00382D8A">
            <w:pPr>
              <w:spacing w:after="0" w:line="360" w:lineRule="auto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Nguy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ễ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 xml:space="preserve">n Bách 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Tùng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br/>
              <w:t>(MSSV: 23110166)</w:t>
            </w:r>
          </w:p>
        </w:tc>
        <w:tc>
          <w:tcPr>
            <w:tcW w:w="4752" w:type="dxa"/>
            <w:tcBorders>
              <w:top w:val="single" w:sz="4" w:space="0" w:color="E1E4E8"/>
              <w:left w:val="single" w:sz="4" w:space="0" w:color="E1E4E8"/>
              <w:bottom w:val="single" w:sz="6" w:space="0" w:color="E1E4E8"/>
              <w:right w:val="single" w:sz="4" w:space="0" w:color="E1E4E8"/>
            </w:tcBorders>
            <w:shd w:val="clear" w:color="auto" w:fill="F7F9FC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F30027" w:rsidRPr="00382D8A" w:rsidRDefault="00005865" w:rsidP="00382D8A">
            <w:pPr>
              <w:spacing w:after="0" w:line="360" w:lineRule="auto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sz w:val="26"/>
                <w:szCs w:val="26"/>
              </w:rPr>
              <w:t>• Thi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ế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t k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ế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 xml:space="preserve"> Ontology 18 l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ớ</w:t>
            </w:r>
            <w:r w:rsidR="00B1766D">
              <w:rPr>
                <w:rFonts w:ascii="Times New Roman" w:hAnsi="Times New Roman"/>
                <w:sz w:val="26"/>
                <w:szCs w:val="26"/>
              </w:rPr>
              <w:t>p &amp; x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ây d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ự</w:t>
            </w:r>
            <w:r w:rsidR="00B1766D">
              <w:rPr>
                <w:rFonts w:ascii="Times New Roman" w:hAnsi="Times New Roman"/>
                <w:sz w:val="26"/>
                <w:szCs w:val="26"/>
              </w:rPr>
              <w:t>ng p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ipeline sinh d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ữ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 xml:space="preserve"> li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ệ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u t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ự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 xml:space="preserve"> đ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ộ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ng.</w:t>
            </w:r>
            <w:r w:rsidRPr="00382D8A">
              <w:rPr>
                <w:rFonts w:ascii="Times New Roman" w:hAnsi="Times New Roman"/>
                <w:sz w:val="26"/>
                <w:szCs w:val="26"/>
              </w:rPr>
              <w:br/>
              <w:t>• Thu th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ậ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p và chu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ẩ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n hóa d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ữ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 xml:space="preserve"> li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ệ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u CTĐT 6 ngành.</w:t>
            </w:r>
            <w:r w:rsidRPr="00382D8A">
              <w:rPr>
                <w:rFonts w:ascii="Times New Roman" w:hAnsi="Times New Roman"/>
                <w:sz w:val="26"/>
                <w:szCs w:val="26"/>
              </w:rPr>
              <w:br/>
              <w:t>• Đóng gói và phát hành Dataset lên Kaggle.</w:t>
            </w:r>
            <w:r w:rsidRPr="00382D8A">
              <w:rPr>
                <w:rFonts w:ascii="Times New Roman" w:hAnsi="Times New Roman"/>
                <w:sz w:val="26"/>
                <w:szCs w:val="26"/>
              </w:rPr>
              <w:br/>
              <w:t>• Cài đ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ặ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t môi trư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ờ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ng hu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ấ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n luy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ệ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n YOLOv11.</w:t>
            </w:r>
          </w:p>
        </w:tc>
        <w:tc>
          <w:tcPr>
            <w:tcW w:w="2880" w:type="dxa"/>
            <w:tcBorders>
              <w:top w:val="single" w:sz="4" w:space="0" w:color="E1E4E8"/>
              <w:left w:val="single" w:sz="4" w:space="0" w:color="E1E4E8"/>
              <w:bottom w:val="single" w:sz="6" w:space="0" w:color="E1E4E8"/>
              <w:right w:val="single" w:sz="4" w:space="0" w:color="E1E4E8"/>
            </w:tcBorders>
            <w:shd w:val="clear" w:color="auto" w:fill="F7F9FC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F30027" w:rsidRPr="00382D8A" w:rsidRDefault="00005865" w:rsidP="00382D8A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sz w:val="26"/>
                <w:szCs w:val="26"/>
              </w:rPr>
              <w:t>Đã hoàn thành 100%</w:t>
            </w:r>
            <w:r w:rsidRPr="00382D8A">
              <w:rPr>
                <w:rFonts w:ascii="Times New Roman" w:hAnsi="Times New Roman"/>
                <w:sz w:val="26"/>
                <w:szCs w:val="26"/>
              </w:rPr>
              <w:br/>
              <w:t>(Dataset 500 m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ẫ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u + Pipeline t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ự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 xml:space="preserve"> đ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ộ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ng)</w:t>
            </w:r>
          </w:p>
        </w:tc>
      </w:tr>
      <w:tr w:rsidR="00F30027" w:rsidRPr="00382D8A">
        <w:trPr>
          <w:jc w:val="center"/>
        </w:trPr>
        <w:tc>
          <w:tcPr>
            <w:tcW w:w="720" w:type="dxa"/>
            <w:tcBorders>
              <w:top w:val="single" w:sz="4" w:space="0" w:color="E1E4E8"/>
              <w:left w:val="single" w:sz="4" w:space="0" w:color="E1E4E8"/>
              <w:bottom w:val="single" w:sz="6" w:space="0" w:color="E1E4E8"/>
              <w:right w:val="single" w:sz="4" w:space="0" w:color="E1E4E8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F30027" w:rsidRPr="00382D8A" w:rsidRDefault="00005865" w:rsidP="00382D8A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2592" w:type="dxa"/>
            <w:tcBorders>
              <w:top w:val="single" w:sz="4" w:space="0" w:color="E1E4E8"/>
              <w:left w:val="single" w:sz="4" w:space="0" w:color="E1E4E8"/>
              <w:bottom w:val="single" w:sz="6" w:space="0" w:color="E1E4E8"/>
              <w:right w:val="single" w:sz="4" w:space="0" w:color="E1E4E8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F30027" w:rsidRPr="00382D8A" w:rsidRDefault="00005865" w:rsidP="00382D8A">
            <w:pPr>
              <w:spacing w:after="0" w:line="360" w:lineRule="auto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Nguy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ễ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n Hưng Nguyên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br/>
              <w:t>(MSSV: 23110035)</w:t>
            </w:r>
          </w:p>
        </w:tc>
        <w:tc>
          <w:tcPr>
            <w:tcW w:w="4752" w:type="dxa"/>
            <w:tcBorders>
              <w:top w:val="single" w:sz="4" w:space="0" w:color="E1E4E8"/>
              <w:left w:val="single" w:sz="4" w:space="0" w:color="E1E4E8"/>
              <w:bottom w:val="single" w:sz="6" w:space="0" w:color="E1E4E8"/>
              <w:right w:val="single" w:sz="4" w:space="0" w:color="E1E4E8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F30027" w:rsidRDefault="00005865" w:rsidP="00B1766D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382D8A">
              <w:rPr>
                <w:rFonts w:ascii="Times New Roman" w:hAnsi="Times New Roman"/>
                <w:sz w:val="26"/>
                <w:szCs w:val="26"/>
              </w:rPr>
              <w:t>• Nghiên c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ứ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u tài li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ệ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u các mô hình Layout Detection (YOLOv8, YOLOv11) và Vision-Language.</w:t>
            </w:r>
            <w:r w:rsidRPr="00382D8A">
              <w:rPr>
                <w:rFonts w:ascii="Times New Roman" w:hAnsi="Times New Roman"/>
                <w:sz w:val="26"/>
                <w:szCs w:val="26"/>
              </w:rPr>
              <w:br/>
              <w:t xml:space="preserve">• Đã in 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ấ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n b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ộ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 xml:space="preserve"> bi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ể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u m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ẫ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u A4 và t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ổ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 xml:space="preserve"> ch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ứ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c ch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ụ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 xml:space="preserve">p 120 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ả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nh th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ự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c t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ế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 xml:space="preserve"> b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ằ</w:t>
            </w:r>
            <w:r w:rsidR="00B1766D">
              <w:rPr>
                <w:rFonts w:ascii="Times New Roman" w:hAnsi="Times New Roman"/>
                <w:sz w:val="26"/>
                <w:szCs w:val="26"/>
              </w:rPr>
              <w:t>ng camera smartphone.</w:t>
            </w:r>
          </w:p>
          <w:p w:rsidR="00B1766D" w:rsidRPr="00382D8A" w:rsidRDefault="00B1766D" w:rsidP="00B1766D">
            <w:pPr>
              <w:spacing w:after="0" w:line="360" w:lineRule="auto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sz w:val="26"/>
                <w:szCs w:val="26"/>
              </w:rPr>
              <w:t>• Xây dựng pipeline nắn thẳ</w:t>
            </w:r>
            <w:r>
              <w:rPr>
                <w:rFonts w:ascii="Times New Roman" w:hAnsi="Times New Roman"/>
                <w:sz w:val="26"/>
                <w:szCs w:val="26"/>
              </w:rPr>
              <w:t>ng d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ewarping và hoàn tất gán nhãn 120 ảnh thực tế.</w:t>
            </w:r>
          </w:p>
        </w:tc>
        <w:tc>
          <w:tcPr>
            <w:tcW w:w="2880" w:type="dxa"/>
            <w:tcBorders>
              <w:top w:val="single" w:sz="4" w:space="0" w:color="E1E4E8"/>
              <w:left w:val="single" w:sz="4" w:space="0" w:color="E1E4E8"/>
              <w:bottom w:val="single" w:sz="6" w:space="0" w:color="E1E4E8"/>
              <w:right w:val="single" w:sz="4" w:space="0" w:color="E1E4E8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F30027" w:rsidRPr="00382D8A" w:rsidRDefault="00005865" w:rsidP="00382D8A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sz w:val="26"/>
                <w:szCs w:val="26"/>
              </w:rPr>
              <w:t>Đ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ã hoàn thành 100%</w:t>
            </w:r>
            <w:r w:rsidRPr="00382D8A">
              <w:rPr>
                <w:rFonts w:ascii="Times New Roman" w:hAnsi="Times New Roman"/>
                <w:sz w:val="26"/>
                <w:szCs w:val="26"/>
              </w:rPr>
              <w:br/>
              <w:t xml:space="preserve">(120 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ả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nh ch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ụ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p th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ự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c t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ế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 xml:space="preserve"> +</w:t>
            </w:r>
            <w:r w:rsidRPr="00382D8A">
              <w:rPr>
                <w:rFonts w:ascii="Times New Roman" w:hAnsi="Times New Roman"/>
                <w:sz w:val="26"/>
                <w:szCs w:val="26"/>
              </w:rPr>
              <w:br/>
              <w:t>Gán nhãn 9.172 Box YOLO)</w:t>
            </w:r>
          </w:p>
        </w:tc>
      </w:tr>
      <w:tr w:rsidR="00F30027" w:rsidRPr="00382D8A">
        <w:trPr>
          <w:jc w:val="center"/>
        </w:trPr>
        <w:tc>
          <w:tcPr>
            <w:tcW w:w="720" w:type="dxa"/>
            <w:tcBorders>
              <w:top w:val="single" w:sz="4" w:space="0" w:color="E1E4E8"/>
              <w:left w:val="single" w:sz="4" w:space="0" w:color="E1E4E8"/>
              <w:bottom w:val="single" w:sz="6" w:space="0" w:color="E1E4E8"/>
              <w:right w:val="single" w:sz="4" w:space="0" w:color="E1E4E8"/>
            </w:tcBorders>
            <w:shd w:val="clear" w:color="auto" w:fill="F7F9FC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F30027" w:rsidRPr="00382D8A" w:rsidRDefault="00005865" w:rsidP="00382D8A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2592" w:type="dxa"/>
            <w:tcBorders>
              <w:top w:val="single" w:sz="4" w:space="0" w:color="E1E4E8"/>
              <w:left w:val="single" w:sz="4" w:space="0" w:color="E1E4E8"/>
              <w:bottom w:val="single" w:sz="6" w:space="0" w:color="E1E4E8"/>
              <w:right w:val="single" w:sz="4" w:space="0" w:color="E1E4E8"/>
            </w:tcBorders>
            <w:shd w:val="clear" w:color="auto" w:fill="F7F9FC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F30027" w:rsidRPr="00382D8A" w:rsidRDefault="00005865" w:rsidP="00382D8A">
            <w:pPr>
              <w:spacing w:after="0" w:line="360" w:lineRule="auto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Tr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ầ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n C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ẩ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m Long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br/>
              <w:t>(MSSV: 23110122)</w:t>
            </w:r>
          </w:p>
        </w:tc>
        <w:tc>
          <w:tcPr>
            <w:tcW w:w="4752" w:type="dxa"/>
            <w:tcBorders>
              <w:top w:val="single" w:sz="4" w:space="0" w:color="E1E4E8"/>
              <w:left w:val="single" w:sz="4" w:space="0" w:color="E1E4E8"/>
              <w:bottom w:val="single" w:sz="6" w:space="0" w:color="E1E4E8"/>
              <w:right w:val="single" w:sz="4" w:space="0" w:color="E1E4E8"/>
            </w:tcBorders>
            <w:shd w:val="clear" w:color="auto" w:fill="F7F9FC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F30027" w:rsidRPr="00B1766D" w:rsidRDefault="00005865" w:rsidP="00B1766D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382D8A">
              <w:rPr>
                <w:rFonts w:ascii="Times New Roman" w:hAnsi="Times New Roman"/>
                <w:sz w:val="26"/>
                <w:szCs w:val="26"/>
              </w:rPr>
              <w:t>• Nghiên c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ứ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u ki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ế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n trúc nh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ậ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n d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ạ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ng ch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ữ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 xml:space="preserve"> ti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ế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ng Vi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ệ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t (VietOCR, TrOCR).</w:t>
            </w:r>
            <w:r w:rsidRPr="00382D8A">
              <w:rPr>
                <w:rFonts w:ascii="Times New Roman" w:hAnsi="Times New Roman"/>
                <w:sz w:val="26"/>
                <w:szCs w:val="26"/>
              </w:rPr>
              <w:br/>
              <w:t>• Kh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ả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o sát xây d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ự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 xml:space="preserve">ng Rule Engine 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ki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ể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m tra tính h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ợ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p l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ệ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 xml:space="preserve"> (Regex, Logic MSSV, Khóa h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ọ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c).</w:t>
            </w:r>
            <w:r w:rsidRPr="00382D8A">
              <w:rPr>
                <w:rFonts w:ascii="Times New Roman" w:hAnsi="Times New Roman"/>
                <w:sz w:val="26"/>
                <w:szCs w:val="26"/>
              </w:rPr>
              <w:br/>
            </w:r>
          </w:p>
        </w:tc>
        <w:tc>
          <w:tcPr>
            <w:tcW w:w="2880" w:type="dxa"/>
            <w:tcBorders>
              <w:top w:val="single" w:sz="4" w:space="0" w:color="E1E4E8"/>
              <w:left w:val="single" w:sz="4" w:space="0" w:color="E1E4E8"/>
              <w:bottom w:val="single" w:sz="6" w:space="0" w:color="E1E4E8"/>
              <w:right w:val="single" w:sz="4" w:space="0" w:color="E1E4E8"/>
            </w:tcBorders>
            <w:shd w:val="clear" w:color="auto" w:fill="F7F9FC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F30027" w:rsidRPr="00382D8A" w:rsidRDefault="00005865" w:rsidP="00382D8A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sz w:val="26"/>
                <w:szCs w:val="26"/>
              </w:rPr>
              <w:t>Đ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ã hoàn thành kh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ả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o sát lý thuy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ế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t &amp;</w:t>
            </w:r>
            <w:r w:rsidRPr="00382D8A">
              <w:rPr>
                <w:rFonts w:ascii="Times New Roman" w:hAnsi="Times New Roman"/>
                <w:sz w:val="26"/>
                <w:szCs w:val="26"/>
              </w:rPr>
              <w:br/>
              <w:t>khung ki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ế</w:t>
            </w:r>
            <w:r w:rsidRPr="00382D8A">
              <w:rPr>
                <w:rFonts w:ascii="Times New Roman" w:hAnsi="Times New Roman"/>
                <w:sz w:val="26"/>
                <w:szCs w:val="26"/>
              </w:rPr>
              <w:t>n trúc Rule Engine</w:t>
            </w:r>
          </w:p>
        </w:tc>
      </w:tr>
    </w:tbl>
    <w:p w:rsidR="00B1766D" w:rsidRDefault="00B1766D" w:rsidP="00382D8A">
      <w:pPr>
        <w:spacing w:before="240" w:after="120" w:line="360" w:lineRule="auto"/>
        <w:rPr>
          <w:rFonts w:ascii="Times New Roman" w:hAnsi="Times New Roman"/>
          <w:b/>
          <w:color w:val="003366"/>
          <w:sz w:val="26"/>
          <w:szCs w:val="26"/>
        </w:rPr>
      </w:pPr>
    </w:p>
    <w:p w:rsidR="00B1766D" w:rsidRDefault="00B1766D" w:rsidP="00382D8A">
      <w:pPr>
        <w:spacing w:before="240" w:after="120" w:line="360" w:lineRule="auto"/>
        <w:rPr>
          <w:rFonts w:ascii="Times New Roman" w:hAnsi="Times New Roman"/>
          <w:b/>
          <w:color w:val="003366"/>
          <w:sz w:val="26"/>
          <w:szCs w:val="26"/>
        </w:rPr>
      </w:pPr>
    </w:p>
    <w:p w:rsidR="00F30027" w:rsidRPr="00382D8A" w:rsidRDefault="00005865" w:rsidP="00382D8A">
      <w:pPr>
        <w:spacing w:before="240" w:after="120" w:line="360" w:lineRule="auto"/>
        <w:rPr>
          <w:sz w:val="26"/>
          <w:szCs w:val="26"/>
        </w:rPr>
      </w:pPr>
      <w:r w:rsidRPr="00382D8A">
        <w:rPr>
          <w:rFonts w:ascii="Times New Roman" w:hAnsi="Times New Roman"/>
          <w:b/>
          <w:color w:val="003366"/>
          <w:sz w:val="26"/>
          <w:szCs w:val="26"/>
        </w:rPr>
        <w:lastRenderedPageBreak/>
        <w:t>III. K</w:t>
      </w:r>
      <w:r w:rsidRPr="00382D8A">
        <w:rPr>
          <w:rFonts w:ascii="Times New Roman" w:hAnsi="Times New Roman"/>
          <w:b/>
          <w:color w:val="003366"/>
          <w:sz w:val="26"/>
          <w:szCs w:val="26"/>
        </w:rPr>
        <w:t>Ế</w:t>
      </w:r>
      <w:r w:rsidRPr="00382D8A">
        <w:rPr>
          <w:rFonts w:ascii="Times New Roman" w:hAnsi="Times New Roman"/>
          <w:b/>
          <w:color w:val="003366"/>
          <w:sz w:val="26"/>
          <w:szCs w:val="26"/>
        </w:rPr>
        <w:t xml:space="preserve"> HO</w:t>
      </w:r>
      <w:r w:rsidRPr="00382D8A">
        <w:rPr>
          <w:rFonts w:ascii="Times New Roman" w:hAnsi="Times New Roman"/>
          <w:b/>
          <w:color w:val="003366"/>
          <w:sz w:val="26"/>
          <w:szCs w:val="26"/>
        </w:rPr>
        <w:t>Ạ</w:t>
      </w:r>
      <w:r w:rsidRPr="00382D8A">
        <w:rPr>
          <w:rFonts w:ascii="Times New Roman" w:hAnsi="Times New Roman"/>
          <w:b/>
          <w:color w:val="003366"/>
          <w:sz w:val="26"/>
          <w:szCs w:val="26"/>
        </w:rPr>
        <w:t>CH TH</w:t>
      </w:r>
      <w:r w:rsidRPr="00382D8A">
        <w:rPr>
          <w:rFonts w:ascii="Times New Roman" w:hAnsi="Times New Roman"/>
          <w:b/>
          <w:color w:val="003366"/>
          <w:sz w:val="26"/>
          <w:szCs w:val="26"/>
        </w:rPr>
        <w:t>Ự</w:t>
      </w:r>
      <w:r w:rsidRPr="00382D8A">
        <w:rPr>
          <w:rFonts w:ascii="Times New Roman" w:hAnsi="Times New Roman"/>
          <w:b/>
          <w:color w:val="003366"/>
          <w:sz w:val="26"/>
          <w:szCs w:val="26"/>
        </w:rPr>
        <w:t>C HI</w:t>
      </w:r>
      <w:r w:rsidRPr="00382D8A">
        <w:rPr>
          <w:rFonts w:ascii="Times New Roman" w:hAnsi="Times New Roman"/>
          <w:b/>
          <w:color w:val="003366"/>
          <w:sz w:val="26"/>
          <w:szCs w:val="26"/>
        </w:rPr>
        <w:t>Ệ</w:t>
      </w:r>
      <w:r w:rsidRPr="00382D8A">
        <w:rPr>
          <w:rFonts w:ascii="Times New Roman" w:hAnsi="Times New Roman"/>
          <w:b/>
          <w:color w:val="003366"/>
          <w:sz w:val="26"/>
          <w:szCs w:val="26"/>
        </w:rPr>
        <w:t>N TRONG 2 TU</w:t>
      </w:r>
      <w:r w:rsidRPr="00382D8A">
        <w:rPr>
          <w:rFonts w:ascii="Times New Roman" w:hAnsi="Times New Roman"/>
          <w:b/>
          <w:color w:val="003366"/>
          <w:sz w:val="26"/>
          <w:szCs w:val="26"/>
        </w:rPr>
        <w:t>Ầ</w:t>
      </w:r>
      <w:r w:rsidRPr="00382D8A">
        <w:rPr>
          <w:rFonts w:ascii="Times New Roman" w:hAnsi="Times New Roman"/>
          <w:b/>
          <w:color w:val="003366"/>
          <w:sz w:val="26"/>
          <w:szCs w:val="26"/>
        </w:rPr>
        <w:t>N T</w:t>
      </w:r>
      <w:r w:rsidRPr="00382D8A">
        <w:rPr>
          <w:rFonts w:ascii="Times New Roman" w:hAnsi="Times New Roman"/>
          <w:b/>
          <w:color w:val="003366"/>
          <w:sz w:val="26"/>
          <w:szCs w:val="26"/>
        </w:rPr>
        <w:t>Ớ</w:t>
      </w:r>
      <w:r w:rsidRPr="00382D8A">
        <w:rPr>
          <w:rFonts w:ascii="Times New Roman" w:hAnsi="Times New Roman"/>
          <w:b/>
          <w:color w:val="003366"/>
          <w:sz w:val="26"/>
          <w:szCs w:val="26"/>
        </w:rPr>
        <w:t>I (MILESTONE 2)</w:t>
      </w:r>
    </w:p>
    <w:p w:rsidR="00F30027" w:rsidRPr="00382D8A" w:rsidRDefault="00005865" w:rsidP="00382D8A">
      <w:pPr>
        <w:spacing w:after="70" w:line="360" w:lineRule="auto"/>
        <w:rPr>
          <w:sz w:val="26"/>
          <w:szCs w:val="26"/>
        </w:rPr>
      </w:pPr>
      <w:r w:rsidRPr="00382D8A">
        <w:rPr>
          <w:rFonts w:ascii="Times New Roman" w:hAnsi="Times New Roman"/>
          <w:b/>
          <w:sz w:val="26"/>
          <w:szCs w:val="26"/>
        </w:rPr>
        <w:t>1. Hu</w:t>
      </w:r>
      <w:r w:rsidRPr="00382D8A">
        <w:rPr>
          <w:rFonts w:ascii="Times New Roman" w:hAnsi="Times New Roman"/>
          <w:b/>
          <w:sz w:val="26"/>
          <w:szCs w:val="26"/>
        </w:rPr>
        <w:t>ấ</w:t>
      </w:r>
      <w:r w:rsidRPr="00382D8A">
        <w:rPr>
          <w:rFonts w:ascii="Times New Roman" w:hAnsi="Times New Roman"/>
          <w:b/>
          <w:sz w:val="26"/>
          <w:szCs w:val="26"/>
        </w:rPr>
        <w:t>n luy</w:t>
      </w:r>
      <w:r w:rsidRPr="00382D8A">
        <w:rPr>
          <w:rFonts w:ascii="Times New Roman" w:hAnsi="Times New Roman"/>
          <w:b/>
          <w:sz w:val="26"/>
          <w:szCs w:val="26"/>
        </w:rPr>
        <w:t>ệ</w:t>
      </w:r>
      <w:r w:rsidRPr="00382D8A">
        <w:rPr>
          <w:rFonts w:ascii="Times New Roman" w:hAnsi="Times New Roman"/>
          <w:b/>
          <w:sz w:val="26"/>
          <w:szCs w:val="26"/>
        </w:rPr>
        <w:t>n Mô hình Cơ s</w:t>
      </w:r>
      <w:r w:rsidRPr="00382D8A">
        <w:rPr>
          <w:rFonts w:ascii="Times New Roman" w:hAnsi="Times New Roman"/>
          <w:b/>
          <w:sz w:val="26"/>
          <w:szCs w:val="26"/>
        </w:rPr>
        <w:t>ở</w:t>
      </w:r>
      <w:r w:rsidRPr="00382D8A">
        <w:rPr>
          <w:rFonts w:ascii="Times New Roman" w:hAnsi="Times New Roman"/>
          <w:b/>
          <w:sz w:val="26"/>
          <w:szCs w:val="26"/>
        </w:rPr>
        <w:t xml:space="preserve"> </w:t>
      </w:r>
      <w:r w:rsidRPr="00382D8A">
        <w:rPr>
          <w:rFonts w:ascii="Times New Roman" w:hAnsi="Times New Roman"/>
          <w:b/>
          <w:sz w:val="26"/>
          <w:szCs w:val="26"/>
        </w:rPr>
        <w:t>(Baseline Training) trên Kaggle GPU:</w:t>
      </w:r>
    </w:p>
    <w:p w:rsidR="00F30027" w:rsidRPr="00382D8A" w:rsidRDefault="00005865" w:rsidP="00382D8A">
      <w:pPr>
        <w:spacing w:after="70" w:line="360" w:lineRule="auto"/>
        <w:ind w:left="360"/>
        <w:rPr>
          <w:sz w:val="26"/>
          <w:szCs w:val="26"/>
        </w:rPr>
      </w:pPr>
      <w:r w:rsidRPr="00382D8A">
        <w:rPr>
          <w:rFonts w:ascii="Times New Roman" w:hAnsi="Times New Roman"/>
          <w:b/>
          <w:color w:val="003366"/>
          <w:sz w:val="26"/>
          <w:szCs w:val="26"/>
        </w:rPr>
        <w:t xml:space="preserve">• </w:t>
      </w:r>
      <w:r w:rsidRPr="00382D8A">
        <w:rPr>
          <w:rFonts w:ascii="Times New Roman" w:hAnsi="Times New Roman"/>
          <w:sz w:val="26"/>
          <w:szCs w:val="26"/>
        </w:rPr>
        <w:t>Ti</w:t>
      </w:r>
      <w:r w:rsidRPr="00382D8A">
        <w:rPr>
          <w:rFonts w:ascii="Times New Roman" w:hAnsi="Times New Roman"/>
          <w:sz w:val="26"/>
          <w:szCs w:val="26"/>
        </w:rPr>
        <w:t>ế</w:t>
      </w:r>
      <w:r w:rsidRPr="00382D8A">
        <w:rPr>
          <w:rFonts w:ascii="Times New Roman" w:hAnsi="Times New Roman"/>
          <w:sz w:val="26"/>
          <w:szCs w:val="26"/>
        </w:rPr>
        <w:t>n hành hu</w:t>
      </w:r>
      <w:r w:rsidRPr="00382D8A">
        <w:rPr>
          <w:rFonts w:ascii="Times New Roman" w:hAnsi="Times New Roman"/>
          <w:sz w:val="26"/>
          <w:szCs w:val="26"/>
        </w:rPr>
        <w:t>ấ</w:t>
      </w:r>
      <w:r w:rsidRPr="00382D8A">
        <w:rPr>
          <w:rFonts w:ascii="Times New Roman" w:hAnsi="Times New Roman"/>
          <w:sz w:val="26"/>
          <w:szCs w:val="26"/>
        </w:rPr>
        <w:t>n luy</w:t>
      </w:r>
      <w:r w:rsidRPr="00382D8A">
        <w:rPr>
          <w:rFonts w:ascii="Times New Roman" w:hAnsi="Times New Roman"/>
          <w:sz w:val="26"/>
          <w:szCs w:val="26"/>
        </w:rPr>
        <w:t>ệ</w:t>
      </w:r>
      <w:r w:rsidRPr="00382D8A">
        <w:rPr>
          <w:rFonts w:ascii="Times New Roman" w:hAnsi="Times New Roman"/>
          <w:sz w:val="26"/>
          <w:szCs w:val="26"/>
        </w:rPr>
        <w:t>n mô hình YOLOv11 (nano / small) trên t</w:t>
      </w:r>
      <w:r w:rsidRPr="00382D8A">
        <w:rPr>
          <w:rFonts w:ascii="Times New Roman" w:hAnsi="Times New Roman"/>
          <w:sz w:val="26"/>
          <w:szCs w:val="26"/>
        </w:rPr>
        <w:t>ậ</w:t>
      </w:r>
      <w:r w:rsidRPr="00382D8A">
        <w:rPr>
          <w:rFonts w:ascii="Times New Roman" w:hAnsi="Times New Roman"/>
          <w:sz w:val="26"/>
          <w:szCs w:val="26"/>
        </w:rPr>
        <w:t xml:space="preserve">p 500 </w:t>
      </w:r>
      <w:r w:rsidRPr="00382D8A">
        <w:rPr>
          <w:rFonts w:ascii="Times New Roman" w:hAnsi="Times New Roman"/>
          <w:sz w:val="26"/>
          <w:szCs w:val="26"/>
        </w:rPr>
        <w:t>ả</w:t>
      </w:r>
      <w:r w:rsidRPr="00382D8A">
        <w:rPr>
          <w:rFonts w:ascii="Times New Roman" w:hAnsi="Times New Roman"/>
          <w:sz w:val="26"/>
          <w:szCs w:val="26"/>
        </w:rPr>
        <w:t>nh synthetic đã chu</w:t>
      </w:r>
      <w:r w:rsidRPr="00382D8A">
        <w:rPr>
          <w:rFonts w:ascii="Times New Roman" w:hAnsi="Times New Roman"/>
          <w:sz w:val="26"/>
          <w:szCs w:val="26"/>
        </w:rPr>
        <w:t>ẩ</w:t>
      </w:r>
      <w:r w:rsidRPr="00382D8A">
        <w:rPr>
          <w:rFonts w:ascii="Times New Roman" w:hAnsi="Times New Roman"/>
          <w:sz w:val="26"/>
          <w:szCs w:val="26"/>
        </w:rPr>
        <w:t>n hóa 18 l</w:t>
      </w:r>
      <w:r w:rsidRPr="00382D8A">
        <w:rPr>
          <w:rFonts w:ascii="Times New Roman" w:hAnsi="Times New Roman"/>
          <w:sz w:val="26"/>
          <w:szCs w:val="26"/>
        </w:rPr>
        <w:t>ớ</w:t>
      </w:r>
      <w:r w:rsidRPr="00382D8A">
        <w:rPr>
          <w:rFonts w:ascii="Times New Roman" w:hAnsi="Times New Roman"/>
          <w:sz w:val="26"/>
          <w:szCs w:val="26"/>
        </w:rPr>
        <w:t>p ontology.</w:t>
      </w:r>
    </w:p>
    <w:p w:rsidR="00F30027" w:rsidRPr="00382D8A" w:rsidRDefault="00005865" w:rsidP="00382D8A">
      <w:pPr>
        <w:spacing w:after="70" w:line="360" w:lineRule="auto"/>
        <w:ind w:left="360"/>
        <w:rPr>
          <w:sz w:val="26"/>
          <w:szCs w:val="26"/>
        </w:rPr>
      </w:pPr>
      <w:r w:rsidRPr="00382D8A">
        <w:rPr>
          <w:rFonts w:ascii="Times New Roman" w:hAnsi="Times New Roman"/>
          <w:b/>
          <w:color w:val="003366"/>
          <w:sz w:val="26"/>
          <w:szCs w:val="26"/>
        </w:rPr>
        <w:t xml:space="preserve">• </w:t>
      </w:r>
      <w:r w:rsidRPr="00382D8A">
        <w:rPr>
          <w:rFonts w:ascii="Times New Roman" w:hAnsi="Times New Roman"/>
          <w:sz w:val="26"/>
          <w:szCs w:val="26"/>
        </w:rPr>
        <w:t>Đo lư</w:t>
      </w:r>
      <w:r w:rsidRPr="00382D8A">
        <w:rPr>
          <w:rFonts w:ascii="Times New Roman" w:hAnsi="Times New Roman"/>
          <w:sz w:val="26"/>
          <w:szCs w:val="26"/>
        </w:rPr>
        <w:t>ờ</w:t>
      </w:r>
      <w:r w:rsidRPr="00382D8A">
        <w:rPr>
          <w:rFonts w:ascii="Times New Roman" w:hAnsi="Times New Roman"/>
          <w:sz w:val="26"/>
          <w:szCs w:val="26"/>
        </w:rPr>
        <w:t>ng và theo dõi các ch</w:t>
      </w:r>
      <w:r w:rsidRPr="00382D8A">
        <w:rPr>
          <w:rFonts w:ascii="Times New Roman" w:hAnsi="Times New Roman"/>
          <w:sz w:val="26"/>
          <w:szCs w:val="26"/>
        </w:rPr>
        <w:t>ỉ</w:t>
      </w:r>
      <w:r w:rsidRPr="00382D8A">
        <w:rPr>
          <w:rFonts w:ascii="Times New Roman" w:hAnsi="Times New Roman"/>
          <w:sz w:val="26"/>
          <w:szCs w:val="26"/>
        </w:rPr>
        <w:t xml:space="preserve"> s</w:t>
      </w:r>
      <w:r w:rsidRPr="00382D8A">
        <w:rPr>
          <w:rFonts w:ascii="Times New Roman" w:hAnsi="Times New Roman"/>
          <w:sz w:val="26"/>
          <w:szCs w:val="26"/>
        </w:rPr>
        <w:t>ố</w:t>
      </w:r>
      <w:r w:rsidRPr="00382D8A">
        <w:rPr>
          <w:rFonts w:ascii="Times New Roman" w:hAnsi="Times New Roman"/>
          <w:sz w:val="26"/>
          <w:szCs w:val="26"/>
        </w:rPr>
        <w:t xml:space="preserve"> đ</w:t>
      </w:r>
      <w:r w:rsidRPr="00382D8A">
        <w:rPr>
          <w:rFonts w:ascii="Times New Roman" w:hAnsi="Times New Roman"/>
          <w:sz w:val="26"/>
          <w:szCs w:val="26"/>
        </w:rPr>
        <w:t>ị</w:t>
      </w:r>
      <w:r w:rsidRPr="00382D8A">
        <w:rPr>
          <w:rFonts w:ascii="Times New Roman" w:hAnsi="Times New Roman"/>
          <w:sz w:val="26"/>
          <w:szCs w:val="26"/>
        </w:rPr>
        <w:t>nh lư</w:t>
      </w:r>
      <w:r w:rsidRPr="00382D8A">
        <w:rPr>
          <w:rFonts w:ascii="Times New Roman" w:hAnsi="Times New Roman"/>
          <w:sz w:val="26"/>
          <w:szCs w:val="26"/>
        </w:rPr>
        <w:t>ợ</w:t>
      </w:r>
      <w:r w:rsidRPr="00382D8A">
        <w:rPr>
          <w:rFonts w:ascii="Times New Roman" w:hAnsi="Times New Roman"/>
          <w:sz w:val="26"/>
          <w:szCs w:val="26"/>
        </w:rPr>
        <w:t>ng: Precision, Recall, mAP@0.5, mAP@0.5:0.95 trên t</w:t>
      </w:r>
      <w:r w:rsidRPr="00382D8A">
        <w:rPr>
          <w:rFonts w:ascii="Times New Roman" w:hAnsi="Times New Roman"/>
          <w:sz w:val="26"/>
          <w:szCs w:val="26"/>
        </w:rPr>
        <w:t>ậ</w:t>
      </w:r>
      <w:r w:rsidRPr="00382D8A">
        <w:rPr>
          <w:rFonts w:ascii="Times New Roman" w:hAnsi="Times New Roman"/>
          <w:sz w:val="26"/>
          <w:szCs w:val="26"/>
        </w:rPr>
        <w:t>p Validation v</w:t>
      </w:r>
      <w:r w:rsidRPr="00382D8A">
        <w:rPr>
          <w:rFonts w:ascii="Times New Roman" w:hAnsi="Times New Roman"/>
          <w:sz w:val="26"/>
          <w:szCs w:val="26"/>
        </w:rPr>
        <w:t>à Test.</w:t>
      </w:r>
    </w:p>
    <w:p w:rsidR="00F30027" w:rsidRPr="00382D8A" w:rsidRDefault="00005865" w:rsidP="00382D8A">
      <w:pPr>
        <w:spacing w:after="70" w:line="360" w:lineRule="auto"/>
        <w:rPr>
          <w:sz w:val="26"/>
          <w:szCs w:val="26"/>
        </w:rPr>
      </w:pPr>
      <w:r w:rsidRPr="00382D8A">
        <w:rPr>
          <w:rFonts w:ascii="Times New Roman" w:hAnsi="Times New Roman"/>
          <w:b/>
          <w:sz w:val="26"/>
          <w:szCs w:val="26"/>
        </w:rPr>
        <w:t>2. Đánh giá Zero-Shot &amp; Phân tích Hi</w:t>
      </w:r>
      <w:r w:rsidRPr="00382D8A">
        <w:rPr>
          <w:rFonts w:ascii="Times New Roman" w:hAnsi="Times New Roman"/>
          <w:b/>
          <w:sz w:val="26"/>
          <w:szCs w:val="26"/>
        </w:rPr>
        <w:t>ệ</w:t>
      </w:r>
      <w:r w:rsidRPr="00382D8A">
        <w:rPr>
          <w:rFonts w:ascii="Times New Roman" w:hAnsi="Times New Roman"/>
          <w:b/>
          <w:sz w:val="26"/>
          <w:szCs w:val="26"/>
        </w:rPr>
        <w:t>n tư</w:t>
      </w:r>
      <w:r w:rsidRPr="00382D8A">
        <w:rPr>
          <w:rFonts w:ascii="Times New Roman" w:hAnsi="Times New Roman"/>
          <w:b/>
          <w:sz w:val="26"/>
          <w:szCs w:val="26"/>
        </w:rPr>
        <w:t>ợ</w:t>
      </w:r>
      <w:r w:rsidRPr="00382D8A">
        <w:rPr>
          <w:rFonts w:ascii="Times New Roman" w:hAnsi="Times New Roman"/>
          <w:b/>
          <w:sz w:val="26"/>
          <w:szCs w:val="26"/>
        </w:rPr>
        <w:t>ng L</w:t>
      </w:r>
      <w:r w:rsidRPr="00382D8A">
        <w:rPr>
          <w:rFonts w:ascii="Times New Roman" w:hAnsi="Times New Roman"/>
          <w:b/>
          <w:sz w:val="26"/>
          <w:szCs w:val="26"/>
        </w:rPr>
        <w:t>ệ</w:t>
      </w:r>
      <w:r w:rsidRPr="00382D8A">
        <w:rPr>
          <w:rFonts w:ascii="Times New Roman" w:hAnsi="Times New Roman"/>
          <w:b/>
          <w:sz w:val="26"/>
          <w:szCs w:val="26"/>
        </w:rPr>
        <w:t>ch Mi</w:t>
      </w:r>
      <w:r w:rsidRPr="00382D8A">
        <w:rPr>
          <w:rFonts w:ascii="Times New Roman" w:hAnsi="Times New Roman"/>
          <w:b/>
          <w:sz w:val="26"/>
          <w:szCs w:val="26"/>
        </w:rPr>
        <w:t>ề</w:t>
      </w:r>
      <w:r w:rsidRPr="00382D8A">
        <w:rPr>
          <w:rFonts w:ascii="Times New Roman" w:hAnsi="Times New Roman"/>
          <w:b/>
          <w:sz w:val="26"/>
          <w:szCs w:val="26"/>
        </w:rPr>
        <w:t>n (Domain Shift):</w:t>
      </w:r>
    </w:p>
    <w:p w:rsidR="00F30027" w:rsidRPr="00382D8A" w:rsidRDefault="00005865" w:rsidP="00382D8A">
      <w:pPr>
        <w:spacing w:after="70" w:line="360" w:lineRule="auto"/>
        <w:ind w:left="360"/>
        <w:rPr>
          <w:sz w:val="26"/>
          <w:szCs w:val="26"/>
        </w:rPr>
      </w:pPr>
      <w:r w:rsidRPr="00382D8A">
        <w:rPr>
          <w:rFonts w:ascii="Times New Roman" w:hAnsi="Times New Roman"/>
          <w:b/>
          <w:color w:val="003366"/>
          <w:sz w:val="26"/>
          <w:szCs w:val="26"/>
        </w:rPr>
        <w:t xml:space="preserve">• </w:t>
      </w:r>
      <w:r w:rsidRPr="00382D8A">
        <w:rPr>
          <w:rFonts w:ascii="Times New Roman" w:hAnsi="Times New Roman"/>
          <w:sz w:val="26"/>
          <w:szCs w:val="26"/>
        </w:rPr>
        <w:t>Đưa tr</w:t>
      </w:r>
      <w:r w:rsidRPr="00382D8A">
        <w:rPr>
          <w:rFonts w:ascii="Times New Roman" w:hAnsi="Times New Roman"/>
          <w:sz w:val="26"/>
          <w:szCs w:val="26"/>
        </w:rPr>
        <w:t>ự</w:t>
      </w:r>
      <w:r w:rsidRPr="00382D8A">
        <w:rPr>
          <w:rFonts w:ascii="Times New Roman" w:hAnsi="Times New Roman"/>
          <w:sz w:val="26"/>
          <w:szCs w:val="26"/>
        </w:rPr>
        <w:t>c ti</w:t>
      </w:r>
      <w:r w:rsidRPr="00382D8A">
        <w:rPr>
          <w:rFonts w:ascii="Times New Roman" w:hAnsi="Times New Roman"/>
          <w:sz w:val="26"/>
          <w:szCs w:val="26"/>
        </w:rPr>
        <w:t>ế</w:t>
      </w:r>
      <w:r w:rsidRPr="00382D8A">
        <w:rPr>
          <w:rFonts w:ascii="Times New Roman" w:hAnsi="Times New Roman"/>
          <w:sz w:val="26"/>
          <w:szCs w:val="26"/>
        </w:rPr>
        <w:t xml:space="preserve">p 120 </w:t>
      </w:r>
      <w:r w:rsidRPr="00382D8A">
        <w:rPr>
          <w:rFonts w:ascii="Times New Roman" w:hAnsi="Times New Roman"/>
          <w:sz w:val="26"/>
          <w:szCs w:val="26"/>
        </w:rPr>
        <w:t>ả</w:t>
      </w:r>
      <w:r w:rsidRPr="00382D8A">
        <w:rPr>
          <w:rFonts w:ascii="Times New Roman" w:hAnsi="Times New Roman"/>
          <w:sz w:val="26"/>
          <w:szCs w:val="26"/>
        </w:rPr>
        <w:t>nh ch</w:t>
      </w:r>
      <w:r w:rsidRPr="00382D8A">
        <w:rPr>
          <w:rFonts w:ascii="Times New Roman" w:hAnsi="Times New Roman"/>
          <w:sz w:val="26"/>
          <w:szCs w:val="26"/>
        </w:rPr>
        <w:t>ụ</w:t>
      </w:r>
      <w:r w:rsidRPr="00382D8A">
        <w:rPr>
          <w:rFonts w:ascii="Times New Roman" w:hAnsi="Times New Roman"/>
          <w:sz w:val="26"/>
          <w:szCs w:val="26"/>
        </w:rPr>
        <w:t>p camera th</w:t>
      </w:r>
      <w:r w:rsidRPr="00382D8A">
        <w:rPr>
          <w:rFonts w:ascii="Times New Roman" w:hAnsi="Times New Roman"/>
          <w:sz w:val="26"/>
          <w:szCs w:val="26"/>
        </w:rPr>
        <w:t>ự</w:t>
      </w:r>
      <w:r w:rsidRPr="00382D8A">
        <w:rPr>
          <w:rFonts w:ascii="Times New Roman" w:hAnsi="Times New Roman"/>
          <w:sz w:val="26"/>
          <w:szCs w:val="26"/>
        </w:rPr>
        <w:t>c t</w:t>
      </w:r>
      <w:r w:rsidRPr="00382D8A">
        <w:rPr>
          <w:rFonts w:ascii="Times New Roman" w:hAnsi="Times New Roman"/>
          <w:sz w:val="26"/>
          <w:szCs w:val="26"/>
        </w:rPr>
        <w:t>ế</w:t>
      </w:r>
      <w:r w:rsidRPr="00382D8A">
        <w:rPr>
          <w:rFonts w:ascii="Times New Roman" w:hAnsi="Times New Roman"/>
          <w:sz w:val="26"/>
          <w:szCs w:val="26"/>
        </w:rPr>
        <w:t xml:space="preserve"> đã gán nhãn vào mô hình đã train đ</w:t>
      </w:r>
      <w:r w:rsidRPr="00382D8A">
        <w:rPr>
          <w:rFonts w:ascii="Times New Roman" w:hAnsi="Times New Roman"/>
          <w:sz w:val="26"/>
          <w:szCs w:val="26"/>
        </w:rPr>
        <w:t>ể</w:t>
      </w:r>
      <w:r w:rsidRPr="00382D8A">
        <w:rPr>
          <w:rFonts w:ascii="Times New Roman" w:hAnsi="Times New Roman"/>
          <w:sz w:val="26"/>
          <w:szCs w:val="26"/>
        </w:rPr>
        <w:t xml:space="preserve"> đánh giá đ</w:t>
      </w:r>
      <w:r w:rsidRPr="00382D8A">
        <w:rPr>
          <w:rFonts w:ascii="Times New Roman" w:hAnsi="Times New Roman"/>
          <w:sz w:val="26"/>
          <w:szCs w:val="26"/>
        </w:rPr>
        <w:t>ộ</w:t>
      </w:r>
      <w:r w:rsidRPr="00382D8A">
        <w:rPr>
          <w:rFonts w:ascii="Times New Roman" w:hAnsi="Times New Roman"/>
          <w:sz w:val="26"/>
          <w:szCs w:val="26"/>
        </w:rPr>
        <w:t xml:space="preserve"> chính xác th</w:t>
      </w:r>
      <w:r w:rsidRPr="00382D8A">
        <w:rPr>
          <w:rFonts w:ascii="Times New Roman" w:hAnsi="Times New Roman"/>
          <w:sz w:val="26"/>
          <w:szCs w:val="26"/>
        </w:rPr>
        <w:t>ự</w:t>
      </w:r>
      <w:r w:rsidRPr="00382D8A">
        <w:rPr>
          <w:rFonts w:ascii="Times New Roman" w:hAnsi="Times New Roman"/>
          <w:sz w:val="26"/>
          <w:szCs w:val="26"/>
        </w:rPr>
        <w:t>c t</w:t>
      </w:r>
      <w:r w:rsidRPr="00382D8A">
        <w:rPr>
          <w:rFonts w:ascii="Times New Roman" w:hAnsi="Times New Roman"/>
          <w:sz w:val="26"/>
          <w:szCs w:val="26"/>
        </w:rPr>
        <w:t>ế</w:t>
      </w:r>
      <w:r w:rsidRPr="00382D8A">
        <w:rPr>
          <w:rFonts w:ascii="Times New Roman" w:hAnsi="Times New Roman"/>
          <w:sz w:val="26"/>
          <w:szCs w:val="26"/>
        </w:rPr>
        <w:t xml:space="preserve"> và đo lư</w:t>
      </w:r>
      <w:r w:rsidRPr="00382D8A">
        <w:rPr>
          <w:rFonts w:ascii="Times New Roman" w:hAnsi="Times New Roman"/>
          <w:sz w:val="26"/>
          <w:szCs w:val="26"/>
        </w:rPr>
        <w:t>ờ</w:t>
      </w:r>
      <w:r w:rsidRPr="00382D8A">
        <w:rPr>
          <w:rFonts w:ascii="Times New Roman" w:hAnsi="Times New Roman"/>
          <w:sz w:val="26"/>
          <w:szCs w:val="26"/>
        </w:rPr>
        <w:t>ng đ</w:t>
      </w:r>
      <w:r w:rsidRPr="00382D8A">
        <w:rPr>
          <w:rFonts w:ascii="Times New Roman" w:hAnsi="Times New Roman"/>
          <w:sz w:val="26"/>
          <w:szCs w:val="26"/>
        </w:rPr>
        <w:t>ộ</w:t>
      </w:r>
      <w:r w:rsidRPr="00382D8A">
        <w:rPr>
          <w:rFonts w:ascii="Times New Roman" w:hAnsi="Times New Roman"/>
          <w:sz w:val="26"/>
          <w:szCs w:val="26"/>
        </w:rPr>
        <w:t xml:space="preserve"> suy gi</w:t>
      </w:r>
      <w:r w:rsidRPr="00382D8A">
        <w:rPr>
          <w:rFonts w:ascii="Times New Roman" w:hAnsi="Times New Roman"/>
          <w:sz w:val="26"/>
          <w:szCs w:val="26"/>
        </w:rPr>
        <w:t>ả</w:t>
      </w:r>
      <w:r w:rsidRPr="00382D8A">
        <w:rPr>
          <w:rFonts w:ascii="Times New Roman" w:hAnsi="Times New Roman"/>
          <w:sz w:val="26"/>
          <w:szCs w:val="26"/>
        </w:rPr>
        <w:t>m hi</w:t>
      </w:r>
      <w:r w:rsidRPr="00382D8A">
        <w:rPr>
          <w:rFonts w:ascii="Times New Roman" w:hAnsi="Times New Roman"/>
          <w:sz w:val="26"/>
          <w:szCs w:val="26"/>
        </w:rPr>
        <w:t>ệ</w:t>
      </w:r>
      <w:r w:rsidRPr="00382D8A">
        <w:rPr>
          <w:rFonts w:ascii="Times New Roman" w:hAnsi="Times New Roman"/>
          <w:sz w:val="26"/>
          <w:szCs w:val="26"/>
        </w:rPr>
        <w:t>u năng do nhi</w:t>
      </w:r>
      <w:r w:rsidRPr="00382D8A">
        <w:rPr>
          <w:rFonts w:ascii="Times New Roman" w:hAnsi="Times New Roman"/>
          <w:sz w:val="26"/>
          <w:szCs w:val="26"/>
        </w:rPr>
        <w:t>ễ</w:t>
      </w:r>
      <w:r w:rsidRPr="00382D8A">
        <w:rPr>
          <w:rFonts w:ascii="Times New Roman" w:hAnsi="Times New Roman"/>
          <w:sz w:val="26"/>
          <w:szCs w:val="26"/>
        </w:rPr>
        <w:t>u môi trư</w:t>
      </w:r>
      <w:r w:rsidRPr="00382D8A">
        <w:rPr>
          <w:rFonts w:ascii="Times New Roman" w:hAnsi="Times New Roman"/>
          <w:sz w:val="26"/>
          <w:szCs w:val="26"/>
        </w:rPr>
        <w:t>ờ</w:t>
      </w:r>
      <w:r w:rsidRPr="00382D8A">
        <w:rPr>
          <w:rFonts w:ascii="Times New Roman" w:hAnsi="Times New Roman"/>
          <w:sz w:val="26"/>
          <w:szCs w:val="26"/>
        </w:rPr>
        <w:t>ng.</w:t>
      </w:r>
    </w:p>
    <w:p w:rsidR="00F30027" w:rsidRPr="00382D8A" w:rsidRDefault="00005865" w:rsidP="00D618D4">
      <w:pPr>
        <w:spacing w:after="70" w:line="360" w:lineRule="auto"/>
        <w:ind w:left="360"/>
        <w:rPr>
          <w:sz w:val="26"/>
          <w:szCs w:val="26"/>
        </w:rPr>
      </w:pPr>
      <w:r w:rsidRPr="00382D8A">
        <w:rPr>
          <w:rFonts w:ascii="Times New Roman" w:hAnsi="Times New Roman"/>
          <w:b/>
          <w:color w:val="003366"/>
          <w:sz w:val="26"/>
          <w:szCs w:val="26"/>
        </w:rPr>
        <w:t xml:space="preserve">• </w:t>
      </w:r>
      <w:r w:rsidRPr="00382D8A">
        <w:rPr>
          <w:rFonts w:ascii="Times New Roman" w:hAnsi="Times New Roman"/>
          <w:sz w:val="26"/>
          <w:szCs w:val="26"/>
        </w:rPr>
        <w:t>Áp d</w:t>
      </w:r>
      <w:r w:rsidRPr="00382D8A">
        <w:rPr>
          <w:rFonts w:ascii="Times New Roman" w:hAnsi="Times New Roman"/>
          <w:sz w:val="26"/>
          <w:szCs w:val="26"/>
        </w:rPr>
        <w:t>ụ</w:t>
      </w:r>
      <w:r w:rsidRPr="00382D8A">
        <w:rPr>
          <w:rFonts w:ascii="Times New Roman" w:hAnsi="Times New Roman"/>
          <w:sz w:val="26"/>
          <w:szCs w:val="26"/>
        </w:rPr>
        <w:t>ng cá</w:t>
      </w:r>
      <w:r w:rsidRPr="00382D8A">
        <w:rPr>
          <w:rFonts w:ascii="Times New Roman" w:hAnsi="Times New Roman"/>
          <w:sz w:val="26"/>
          <w:szCs w:val="26"/>
        </w:rPr>
        <w:t>c k</w:t>
      </w:r>
      <w:r w:rsidRPr="00382D8A">
        <w:rPr>
          <w:rFonts w:ascii="Times New Roman" w:hAnsi="Times New Roman"/>
          <w:sz w:val="26"/>
          <w:szCs w:val="26"/>
        </w:rPr>
        <w:t>ỹ</w:t>
      </w:r>
      <w:r w:rsidRPr="00382D8A">
        <w:rPr>
          <w:rFonts w:ascii="Times New Roman" w:hAnsi="Times New Roman"/>
          <w:sz w:val="26"/>
          <w:szCs w:val="26"/>
        </w:rPr>
        <w:t xml:space="preserve"> thu</w:t>
      </w:r>
      <w:r w:rsidRPr="00382D8A">
        <w:rPr>
          <w:rFonts w:ascii="Times New Roman" w:hAnsi="Times New Roman"/>
          <w:sz w:val="26"/>
          <w:szCs w:val="26"/>
        </w:rPr>
        <w:t>ậ</w:t>
      </w:r>
      <w:r w:rsidRPr="00382D8A">
        <w:rPr>
          <w:rFonts w:ascii="Times New Roman" w:hAnsi="Times New Roman"/>
          <w:sz w:val="26"/>
          <w:szCs w:val="26"/>
        </w:rPr>
        <w:t>t Data Augmentation nâng cao (Photometric Distortions, Random Perspective, Motion Blur) đ</w:t>
      </w:r>
      <w:r w:rsidRPr="00382D8A">
        <w:rPr>
          <w:rFonts w:ascii="Times New Roman" w:hAnsi="Times New Roman"/>
          <w:sz w:val="26"/>
          <w:szCs w:val="26"/>
        </w:rPr>
        <w:t>ể</w:t>
      </w:r>
      <w:r w:rsidRPr="00382D8A">
        <w:rPr>
          <w:rFonts w:ascii="Times New Roman" w:hAnsi="Times New Roman"/>
          <w:sz w:val="26"/>
          <w:szCs w:val="26"/>
        </w:rPr>
        <w:t xml:space="preserve"> thu h</w:t>
      </w:r>
      <w:r w:rsidRPr="00382D8A">
        <w:rPr>
          <w:rFonts w:ascii="Times New Roman" w:hAnsi="Times New Roman"/>
          <w:sz w:val="26"/>
          <w:szCs w:val="26"/>
        </w:rPr>
        <w:t>ẹ</w:t>
      </w:r>
      <w:r w:rsidRPr="00382D8A">
        <w:rPr>
          <w:rFonts w:ascii="Times New Roman" w:hAnsi="Times New Roman"/>
          <w:sz w:val="26"/>
          <w:szCs w:val="26"/>
        </w:rPr>
        <w:t>p kho</w:t>
      </w:r>
      <w:r w:rsidRPr="00382D8A">
        <w:rPr>
          <w:rFonts w:ascii="Times New Roman" w:hAnsi="Times New Roman"/>
          <w:sz w:val="26"/>
          <w:szCs w:val="26"/>
        </w:rPr>
        <w:t>ả</w:t>
      </w:r>
      <w:r w:rsidRPr="00382D8A">
        <w:rPr>
          <w:rFonts w:ascii="Times New Roman" w:hAnsi="Times New Roman"/>
          <w:sz w:val="26"/>
          <w:szCs w:val="26"/>
        </w:rPr>
        <w:t>ng cách mi</w:t>
      </w:r>
      <w:r w:rsidRPr="00382D8A">
        <w:rPr>
          <w:rFonts w:ascii="Times New Roman" w:hAnsi="Times New Roman"/>
          <w:sz w:val="26"/>
          <w:szCs w:val="26"/>
        </w:rPr>
        <w:t>ề</w:t>
      </w:r>
      <w:r w:rsidRPr="00382D8A">
        <w:rPr>
          <w:rFonts w:ascii="Times New Roman" w:hAnsi="Times New Roman"/>
          <w:sz w:val="26"/>
          <w:szCs w:val="26"/>
        </w:rPr>
        <w:t>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2"/>
        <w:gridCol w:w="5472"/>
      </w:tblGrid>
      <w:tr w:rsidR="00F30027" w:rsidRPr="00382D8A">
        <w:trPr>
          <w:jc w:val="center"/>
        </w:trPr>
        <w:tc>
          <w:tcPr>
            <w:tcW w:w="5472" w:type="dxa"/>
          </w:tcPr>
          <w:p w:rsidR="00F30027" w:rsidRPr="00382D8A" w:rsidRDefault="00005865" w:rsidP="00382D8A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Ý KI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Ế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N C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Ủ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A GI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Ả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NG VIÊN HƯ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Ớ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NG D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Ẫ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N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382D8A">
              <w:rPr>
                <w:rFonts w:ascii="Times New Roman" w:hAnsi="Times New Roman"/>
                <w:i/>
                <w:sz w:val="26"/>
                <w:szCs w:val="26"/>
              </w:rPr>
              <w:t>(Ký và ghi rõ h</w:t>
            </w:r>
            <w:r w:rsidRPr="00382D8A">
              <w:rPr>
                <w:rFonts w:ascii="Times New Roman" w:hAnsi="Times New Roman"/>
                <w:i/>
                <w:sz w:val="26"/>
                <w:szCs w:val="26"/>
              </w:rPr>
              <w:t>ọ</w:t>
            </w:r>
            <w:r w:rsidRPr="00382D8A">
              <w:rPr>
                <w:rFonts w:ascii="Times New Roman" w:hAnsi="Times New Roman"/>
                <w:i/>
                <w:sz w:val="26"/>
                <w:szCs w:val="26"/>
              </w:rPr>
              <w:t xml:space="preserve"> tên)</w:t>
            </w:r>
            <w:r w:rsidRPr="00382D8A">
              <w:rPr>
                <w:rFonts w:ascii="Times New Roman" w:hAnsi="Times New Roman"/>
                <w:i/>
                <w:sz w:val="26"/>
                <w:szCs w:val="26"/>
              </w:rPr>
              <w:br/>
            </w:r>
            <w:r w:rsidRPr="00382D8A">
              <w:rPr>
                <w:rFonts w:ascii="Times New Roman" w:hAnsi="Times New Roman"/>
                <w:i/>
                <w:sz w:val="26"/>
                <w:szCs w:val="26"/>
              </w:rPr>
              <w:br/>
            </w:r>
            <w:r w:rsidRPr="00382D8A">
              <w:rPr>
                <w:rFonts w:ascii="Times New Roman" w:hAnsi="Times New Roman"/>
                <w:i/>
                <w:sz w:val="26"/>
                <w:szCs w:val="26"/>
              </w:rPr>
              <w:br/>
            </w:r>
            <w:r w:rsidRPr="00382D8A">
              <w:rPr>
                <w:rFonts w:ascii="Times New Roman" w:hAnsi="Times New Roman"/>
                <w:i/>
                <w:sz w:val="26"/>
                <w:szCs w:val="26"/>
              </w:rPr>
              <w:br/>
            </w:r>
            <w:r w:rsidRPr="00382D8A">
              <w:rPr>
                <w:rFonts w:ascii="Times New Roman" w:hAnsi="Times New Roman"/>
                <w:i/>
                <w:sz w:val="26"/>
                <w:szCs w:val="26"/>
              </w:rPr>
              <w:br/>
            </w:r>
            <w:r w:rsidRPr="00382D8A">
              <w:rPr>
                <w:rFonts w:ascii="Times New Roman" w:hAnsi="Times New Roman"/>
                <w:i/>
                <w:sz w:val="26"/>
                <w:szCs w:val="26"/>
              </w:rPr>
              <w:br/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TS. Bùi M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ạ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nh Quân</w:t>
            </w:r>
          </w:p>
        </w:tc>
        <w:tc>
          <w:tcPr>
            <w:tcW w:w="5472" w:type="dxa"/>
          </w:tcPr>
          <w:p w:rsidR="00F30027" w:rsidRPr="00382D8A" w:rsidRDefault="00005865" w:rsidP="00382D8A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382D8A">
              <w:rPr>
                <w:rFonts w:ascii="Times New Roman" w:hAnsi="Times New Roman"/>
                <w:i/>
                <w:sz w:val="26"/>
                <w:szCs w:val="26"/>
              </w:rPr>
              <w:t>Tp. H</w:t>
            </w:r>
            <w:r w:rsidRPr="00382D8A">
              <w:rPr>
                <w:rFonts w:ascii="Times New Roman" w:hAnsi="Times New Roman"/>
                <w:i/>
                <w:sz w:val="26"/>
                <w:szCs w:val="26"/>
              </w:rPr>
              <w:t>ồ</w:t>
            </w:r>
            <w:r w:rsidR="00D618D4">
              <w:rPr>
                <w:rFonts w:ascii="Times New Roman" w:hAnsi="Times New Roman"/>
                <w:i/>
                <w:sz w:val="26"/>
                <w:szCs w:val="26"/>
              </w:rPr>
              <w:t xml:space="preserve"> Chí Minh, ngày 03 tháng 09</w:t>
            </w:r>
            <w:r w:rsidRPr="00382D8A">
              <w:rPr>
                <w:rFonts w:ascii="Times New Roman" w:hAnsi="Times New Roman"/>
                <w:i/>
                <w:sz w:val="26"/>
                <w:szCs w:val="26"/>
              </w:rPr>
              <w:t xml:space="preserve"> năm 2026</w:t>
            </w:r>
            <w:r w:rsidRPr="00382D8A">
              <w:rPr>
                <w:rFonts w:ascii="Times New Roman" w:hAnsi="Times New Roman"/>
                <w:i/>
                <w:sz w:val="26"/>
                <w:szCs w:val="26"/>
              </w:rPr>
              <w:br/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Đ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Ạ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I DI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Ệ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N NHÓM SINH VIÊN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382D8A">
              <w:rPr>
                <w:rFonts w:ascii="Times New Roman" w:hAnsi="Times New Roman"/>
                <w:i/>
                <w:sz w:val="26"/>
                <w:szCs w:val="26"/>
              </w:rPr>
              <w:t>(Ký và ghi rõ h</w:t>
            </w:r>
            <w:r w:rsidRPr="00382D8A">
              <w:rPr>
                <w:rFonts w:ascii="Times New Roman" w:hAnsi="Times New Roman"/>
                <w:i/>
                <w:sz w:val="26"/>
                <w:szCs w:val="26"/>
              </w:rPr>
              <w:t>ọ</w:t>
            </w:r>
            <w:r w:rsidRPr="00382D8A">
              <w:rPr>
                <w:rFonts w:ascii="Times New Roman" w:hAnsi="Times New Roman"/>
                <w:i/>
                <w:sz w:val="26"/>
                <w:szCs w:val="26"/>
              </w:rPr>
              <w:t xml:space="preserve"> tên)</w:t>
            </w:r>
            <w:r w:rsidRPr="00382D8A">
              <w:rPr>
                <w:rFonts w:ascii="Times New Roman" w:hAnsi="Times New Roman"/>
                <w:i/>
                <w:sz w:val="26"/>
                <w:szCs w:val="26"/>
              </w:rPr>
              <w:br/>
            </w:r>
            <w:r w:rsidRPr="00382D8A">
              <w:rPr>
                <w:rFonts w:ascii="Times New Roman" w:hAnsi="Times New Roman"/>
                <w:i/>
                <w:sz w:val="26"/>
                <w:szCs w:val="26"/>
              </w:rPr>
              <w:br/>
            </w:r>
            <w:r w:rsidRPr="00382D8A">
              <w:rPr>
                <w:rFonts w:ascii="Times New Roman" w:hAnsi="Times New Roman"/>
                <w:i/>
                <w:sz w:val="26"/>
                <w:szCs w:val="26"/>
              </w:rPr>
              <w:br/>
            </w:r>
            <w:r w:rsidRPr="00382D8A">
              <w:rPr>
                <w:rFonts w:ascii="Times New Roman" w:hAnsi="Times New Roman"/>
                <w:i/>
                <w:sz w:val="26"/>
                <w:szCs w:val="26"/>
              </w:rPr>
              <w:br/>
            </w:r>
            <w:r w:rsidRPr="00382D8A">
              <w:rPr>
                <w:rFonts w:ascii="Times New Roman" w:hAnsi="Times New Roman"/>
                <w:i/>
                <w:sz w:val="26"/>
                <w:szCs w:val="26"/>
              </w:rPr>
              <w:br/>
            </w:r>
            <w:r w:rsidRPr="00382D8A">
              <w:rPr>
                <w:rFonts w:ascii="Times New Roman" w:hAnsi="Times New Roman"/>
                <w:i/>
                <w:sz w:val="26"/>
                <w:szCs w:val="26"/>
              </w:rPr>
              <w:br/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Nguy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ễ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n Bách Tùng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br/>
              <w:t>Nguy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ễ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n Hưng Nguyên – Tr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ầ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n C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ẩ</w:t>
            </w:r>
            <w:r w:rsidRPr="00382D8A">
              <w:rPr>
                <w:rFonts w:ascii="Times New Roman" w:hAnsi="Times New Roman"/>
                <w:b/>
                <w:sz w:val="26"/>
                <w:szCs w:val="26"/>
              </w:rPr>
              <w:t>m Long</w:t>
            </w:r>
          </w:p>
        </w:tc>
      </w:tr>
    </w:tbl>
    <w:p w:rsidR="00005865" w:rsidRPr="00382D8A" w:rsidRDefault="00005865" w:rsidP="00382D8A">
      <w:pPr>
        <w:spacing w:line="360" w:lineRule="auto"/>
        <w:rPr>
          <w:sz w:val="26"/>
          <w:szCs w:val="26"/>
        </w:rPr>
      </w:pPr>
    </w:p>
    <w:sectPr w:rsidR="00005865" w:rsidRPr="00382D8A" w:rsidSect="00034616">
      <w:pgSz w:w="11909" w:h="16834"/>
      <w:pgMar w:top="1138" w:right="1138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5865"/>
    <w:rsid w:val="00034616"/>
    <w:rsid w:val="0006063C"/>
    <w:rsid w:val="0015074B"/>
    <w:rsid w:val="0029639D"/>
    <w:rsid w:val="00326F90"/>
    <w:rsid w:val="00382D8A"/>
    <w:rsid w:val="00922621"/>
    <w:rsid w:val="009306CD"/>
    <w:rsid w:val="00AA1D8D"/>
    <w:rsid w:val="00B1766D"/>
    <w:rsid w:val="00B47730"/>
    <w:rsid w:val="00CB0664"/>
    <w:rsid w:val="00D618D4"/>
    <w:rsid w:val="00F11459"/>
    <w:rsid w:val="00F30027"/>
    <w:rsid w:val="00F37953"/>
    <w:rsid w:val="00F619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3B77CE"/>
  <w14:defaultImageDpi w14:val="300"/>
  <w15:docId w15:val="{7A09FB0D-E9B5-4C18-99DA-71E8E1340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C13BAFB-267A-4C2F-B9C7-2EE937B5EB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1074</Words>
  <Characters>6125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Tung</cp:lastModifiedBy>
  <cp:revision>8</cp:revision>
  <dcterms:created xsi:type="dcterms:W3CDTF">2013-12-23T23:15:00Z</dcterms:created>
  <dcterms:modified xsi:type="dcterms:W3CDTF">2026-09-03T06:46:00Z</dcterms:modified>
  <cp:category/>
</cp:coreProperties>
</file>