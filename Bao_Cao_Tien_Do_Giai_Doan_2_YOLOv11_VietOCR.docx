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4A0" w:firstRow="1" w:lastRow="0" w:firstColumn="1" w:lastColumn="0" w:noHBand="0" w:noVBand="1"/>
      </w:tblPr>
      <w:tblGrid>
        <w:gridCol w:w="5472"/>
        <w:gridCol w:w="5472"/>
      </w:tblGrid>
      <w:tr w:rsidR="00C35341" w:rsidRPr="002E75A6">
        <w:trPr>
          <w:jc w:val="center"/>
        </w:trPr>
        <w:tc>
          <w:tcPr>
            <w:tcW w:w="5472" w:type="dxa"/>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BỘ GIÁO DỤC VÀ ĐÀO TẠO</w:t>
            </w:r>
            <w:r w:rsidRPr="002E75A6">
              <w:rPr>
                <w:rFonts w:ascii="Times New Roman" w:hAnsi="Times New Roman" w:cs="Times New Roman"/>
                <w:b/>
                <w:sz w:val="24"/>
                <w:szCs w:val="24"/>
              </w:rPr>
              <w:br/>
              <w:t>TRƯỜNG ĐH CÔNG NGHỆ KỸ THUẬT TP.HCM</w:t>
            </w:r>
            <w:r w:rsidRPr="002E75A6">
              <w:rPr>
                <w:rFonts w:ascii="Times New Roman" w:hAnsi="Times New Roman" w:cs="Times New Roman"/>
                <w:b/>
                <w:sz w:val="24"/>
                <w:szCs w:val="24"/>
              </w:rPr>
              <w:br/>
              <w:t>KHOA CÔNG NGHỆ THÔNG TIN</w:t>
            </w:r>
            <w:r w:rsidRPr="002E75A6">
              <w:rPr>
                <w:rFonts w:ascii="Times New Roman" w:hAnsi="Times New Roman" w:cs="Times New Roman"/>
                <w:b/>
                <w:sz w:val="24"/>
                <w:szCs w:val="24"/>
              </w:rPr>
              <w:br/>
            </w:r>
            <w:r w:rsidRPr="002E75A6">
              <w:rPr>
                <w:rFonts w:ascii="Times New Roman" w:hAnsi="Times New Roman" w:cs="Times New Roman"/>
                <w:sz w:val="24"/>
                <w:szCs w:val="24"/>
              </w:rPr>
              <w:t>---o0o---</w:t>
            </w:r>
          </w:p>
        </w:tc>
        <w:tc>
          <w:tcPr>
            <w:tcW w:w="5472" w:type="dxa"/>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CỘNG HÒA XÃ HỘI CHỦ NGHĨA VIỆT NAM</w:t>
            </w:r>
            <w:r w:rsidRPr="002E75A6">
              <w:rPr>
                <w:rFonts w:ascii="Times New Roman" w:hAnsi="Times New Roman" w:cs="Times New Roman"/>
                <w:b/>
                <w:sz w:val="24"/>
                <w:szCs w:val="24"/>
              </w:rPr>
              <w:br/>
              <w:t>Độc lập – Tự do – Hạnh phúc</w:t>
            </w:r>
            <w:r w:rsidRPr="002E75A6">
              <w:rPr>
                <w:rFonts w:ascii="Times New Roman" w:hAnsi="Times New Roman" w:cs="Times New Roman"/>
                <w:b/>
                <w:sz w:val="24"/>
                <w:szCs w:val="24"/>
              </w:rPr>
              <w:br/>
            </w:r>
            <w:r w:rsidRPr="002E75A6">
              <w:rPr>
                <w:rFonts w:ascii="Times New Roman" w:hAnsi="Times New Roman" w:cs="Times New Roman"/>
                <w:sz w:val="24"/>
                <w:szCs w:val="24"/>
              </w:rPr>
              <w:t>--------------------</w:t>
            </w:r>
          </w:p>
        </w:tc>
      </w:tr>
    </w:tbl>
    <w:p w:rsidR="003445DA" w:rsidRPr="002E75A6" w:rsidRDefault="0063497C" w:rsidP="002E75A6">
      <w:pPr>
        <w:spacing w:before="140" w:after="40"/>
        <w:jc w:val="center"/>
        <w:rPr>
          <w:rFonts w:ascii="Times New Roman" w:hAnsi="Times New Roman" w:cs="Times New Roman"/>
          <w:sz w:val="24"/>
          <w:szCs w:val="24"/>
        </w:rPr>
      </w:pPr>
      <w:r w:rsidRPr="002E75A6">
        <w:rPr>
          <w:rFonts w:ascii="Times New Roman" w:hAnsi="Times New Roman" w:cs="Times New Roman"/>
          <w:b/>
          <w:sz w:val="24"/>
          <w:szCs w:val="24"/>
        </w:rPr>
        <w:t>BÁO CÁO TIẾN ĐỘ THỰC HIỆN TIỂU LUẬN CHUYÊN NGÀNH AI</w:t>
      </w:r>
    </w:p>
    <w:p w:rsidR="003445DA" w:rsidRPr="002E75A6" w:rsidRDefault="0063497C" w:rsidP="002E75A6">
      <w:pPr>
        <w:spacing w:after="100"/>
        <w:jc w:val="center"/>
        <w:rPr>
          <w:rFonts w:ascii="Times New Roman" w:hAnsi="Times New Roman" w:cs="Times New Roman"/>
          <w:sz w:val="24"/>
          <w:szCs w:val="24"/>
        </w:rPr>
      </w:pPr>
      <w:r w:rsidRPr="002E75A6">
        <w:rPr>
          <w:rFonts w:ascii="Times New Roman" w:hAnsi="Times New Roman" w:cs="Times New Roman"/>
          <w:b/>
          <w:sz w:val="24"/>
          <w:szCs w:val="24"/>
        </w:rPr>
        <w:t>ĐỢT 2: BÁO CÁO GIAI ĐOẠN HUẤN LUYỆN MÔ HÌNH YOLOV11 LAYOUT DETECTION &amp; THỬ NGHIỆM TRÍCH XUẤT CHỮ TIẾNG VIỆT (VIETOCR)</w:t>
      </w:r>
    </w:p>
    <w:tbl>
      <w:tblPr>
        <w:tblW w:w="0" w:type="auto"/>
        <w:jc w:val="center"/>
        <w:tblLayout w:type="fixed"/>
        <w:tblLook w:val="04A0" w:firstRow="1" w:lastRow="0" w:firstColumn="1" w:lastColumn="0" w:noHBand="0" w:noVBand="1"/>
      </w:tblPr>
      <w:tblGrid>
        <w:gridCol w:w="2880"/>
        <w:gridCol w:w="8064"/>
      </w:tblGrid>
      <w:tr w:rsidR="00C35341" w:rsidRPr="002E75A6">
        <w:trPr>
          <w:jc w:val="center"/>
        </w:trPr>
        <w:tc>
          <w:tcPr>
            <w:tcW w:w="2880" w:type="dxa"/>
            <w:tcBorders>
              <w:top w:val="single" w:sz="4" w:space="0" w:color="D0D7DE"/>
              <w:left w:val="single" w:sz="4" w:space="0" w:color="D0D7DE"/>
              <w:bottom w:val="single" w:sz="6" w:space="0" w:color="D0D7DE"/>
            </w:tcBorders>
            <w:shd w:val="clear" w:color="auto" w:fill="F2F5F9"/>
            <w:tcMar>
              <w:top w:w="30" w:type="dxa"/>
              <w:left w:w="60" w:type="dxa"/>
              <w:bottom w:w="30" w:type="dxa"/>
              <w:right w:w="6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b/>
                <w:sz w:val="24"/>
                <w:szCs w:val="24"/>
              </w:rPr>
              <w:t>Tên đề tài:</w:t>
            </w:r>
          </w:p>
        </w:tc>
        <w:tc>
          <w:tcPr>
            <w:tcW w:w="8064" w:type="dxa"/>
            <w:tcBorders>
              <w:top w:val="single" w:sz="4" w:space="0" w:color="D0D7DE"/>
              <w:bottom w:val="single" w:sz="6" w:space="0" w:color="D0D7DE"/>
              <w:right w:val="single" w:sz="4" w:space="0" w:color="D0D7DE"/>
            </w:tcBorders>
            <w:shd w:val="clear" w:color="auto" w:fill="F2F5F9"/>
            <w:tcMar>
              <w:top w:w="30" w:type="dxa"/>
              <w:left w:w="60" w:type="dxa"/>
              <w:bottom w:w="30" w:type="dxa"/>
              <w:right w:w="6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b/>
                <w:sz w:val="24"/>
                <w:szCs w:val="24"/>
              </w:rPr>
              <w:t>XÂY DỰNG HỆ THỐNG NHẬN DẠNG, TRÍCH XUẤT VÀ KIỂM TRA TÍNH HỢP LỆ CỦA THÔNG TIN TỪ ĐƠN HỌC VỤ VÀ BẢNG ĐIỂM SINH VIÊN BẰNG HỌC SÂU</w:t>
            </w:r>
          </w:p>
        </w:tc>
      </w:tr>
      <w:tr w:rsidR="00C35341" w:rsidRPr="002E75A6">
        <w:trPr>
          <w:jc w:val="center"/>
        </w:trPr>
        <w:tc>
          <w:tcPr>
            <w:tcW w:w="2880" w:type="dxa"/>
            <w:tcBorders>
              <w:top w:val="single" w:sz="4" w:space="0" w:color="D0D7DE"/>
              <w:left w:val="single" w:sz="4" w:space="0" w:color="D0D7DE"/>
              <w:bottom w:val="single" w:sz="6" w:space="0" w:color="D0D7DE"/>
            </w:tcBorders>
            <w:shd w:val="clear" w:color="auto" w:fill="FFFFFF"/>
            <w:tcMar>
              <w:top w:w="30" w:type="dxa"/>
              <w:left w:w="60" w:type="dxa"/>
              <w:bottom w:w="30" w:type="dxa"/>
              <w:right w:w="6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b/>
                <w:sz w:val="24"/>
                <w:szCs w:val="24"/>
              </w:rPr>
              <w:t>Mã môn học:</w:t>
            </w:r>
          </w:p>
        </w:tc>
        <w:tc>
          <w:tcPr>
            <w:tcW w:w="8064" w:type="dxa"/>
            <w:tcBorders>
              <w:top w:val="single" w:sz="4" w:space="0" w:color="D0D7DE"/>
              <w:bottom w:val="single" w:sz="6" w:space="0" w:color="D0D7DE"/>
              <w:right w:val="single" w:sz="4" w:space="0" w:color="D0D7DE"/>
            </w:tcBorders>
            <w:shd w:val="clear" w:color="auto" w:fill="FFFFFF"/>
            <w:tcMar>
              <w:top w:w="30" w:type="dxa"/>
              <w:left w:w="60" w:type="dxa"/>
              <w:bottom w:w="30" w:type="dxa"/>
              <w:right w:w="60" w:type="dxa"/>
            </w:tcMar>
          </w:tcPr>
          <w:p w:rsidR="003445DA" w:rsidRPr="002E75A6" w:rsidRDefault="00C35341" w:rsidP="002E75A6">
            <w:pPr>
              <w:spacing w:after="0"/>
              <w:rPr>
                <w:rFonts w:ascii="Times New Roman" w:hAnsi="Times New Roman" w:cs="Times New Roman"/>
                <w:sz w:val="24"/>
                <w:szCs w:val="24"/>
              </w:rPr>
            </w:pPr>
            <w:r w:rsidRPr="002E75A6">
              <w:rPr>
                <w:rFonts w:ascii="Times New Roman" w:hAnsi="Times New Roman" w:cs="Times New Roman"/>
                <w:sz w:val="24"/>
                <w:szCs w:val="24"/>
              </w:rPr>
              <w:t>GRPR471979 -</w:t>
            </w:r>
            <w:r w:rsidR="0063497C" w:rsidRPr="002E75A6">
              <w:rPr>
                <w:rFonts w:ascii="Times New Roman" w:hAnsi="Times New Roman" w:cs="Times New Roman"/>
                <w:sz w:val="24"/>
                <w:szCs w:val="24"/>
              </w:rPr>
              <w:t xml:space="preserve"> Tiểu luận chuyên ngành AI</w:t>
            </w:r>
          </w:p>
        </w:tc>
      </w:tr>
      <w:tr w:rsidR="00C35341" w:rsidRPr="002E75A6">
        <w:trPr>
          <w:jc w:val="center"/>
        </w:trPr>
        <w:tc>
          <w:tcPr>
            <w:tcW w:w="2880" w:type="dxa"/>
            <w:tcBorders>
              <w:top w:val="single" w:sz="4" w:space="0" w:color="D0D7DE"/>
              <w:left w:val="single" w:sz="4" w:space="0" w:color="D0D7DE"/>
              <w:bottom w:val="single" w:sz="6" w:space="0" w:color="D0D7DE"/>
            </w:tcBorders>
            <w:shd w:val="clear" w:color="auto" w:fill="F2F5F9"/>
            <w:tcMar>
              <w:top w:w="30" w:type="dxa"/>
              <w:left w:w="60" w:type="dxa"/>
              <w:bottom w:w="30" w:type="dxa"/>
              <w:right w:w="6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b/>
                <w:sz w:val="24"/>
                <w:szCs w:val="24"/>
              </w:rPr>
              <w:t>Giảng viên hướng dẫn:</w:t>
            </w:r>
          </w:p>
        </w:tc>
        <w:tc>
          <w:tcPr>
            <w:tcW w:w="8064" w:type="dxa"/>
            <w:tcBorders>
              <w:top w:val="single" w:sz="4" w:space="0" w:color="D0D7DE"/>
              <w:bottom w:val="single" w:sz="6" w:space="0" w:color="D0D7DE"/>
              <w:right w:val="single" w:sz="4" w:space="0" w:color="D0D7DE"/>
            </w:tcBorders>
            <w:shd w:val="clear" w:color="auto" w:fill="F2F5F9"/>
            <w:tcMar>
              <w:top w:w="30" w:type="dxa"/>
              <w:left w:w="60" w:type="dxa"/>
              <w:bottom w:w="30" w:type="dxa"/>
              <w:right w:w="6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sz w:val="24"/>
                <w:szCs w:val="24"/>
              </w:rPr>
              <w:t>TS. Bùi Mạnh Quân</w:t>
            </w:r>
          </w:p>
        </w:tc>
      </w:tr>
      <w:tr w:rsidR="00C35341" w:rsidRPr="002E75A6">
        <w:trPr>
          <w:jc w:val="center"/>
        </w:trPr>
        <w:tc>
          <w:tcPr>
            <w:tcW w:w="2880" w:type="dxa"/>
            <w:tcBorders>
              <w:top w:val="single" w:sz="4" w:space="0" w:color="D0D7DE"/>
              <w:left w:val="single" w:sz="4" w:space="0" w:color="D0D7DE"/>
              <w:bottom w:val="single" w:sz="6" w:space="0" w:color="D0D7DE"/>
            </w:tcBorders>
            <w:shd w:val="clear" w:color="auto" w:fill="FFFFFF"/>
            <w:tcMar>
              <w:top w:w="30" w:type="dxa"/>
              <w:left w:w="60" w:type="dxa"/>
              <w:bottom w:w="30" w:type="dxa"/>
              <w:right w:w="6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b/>
                <w:sz w:val="24"/>
                <w:szCs w:val="24"/>
              </w:rPr>
              <w:t>Nhóm sinh viên thực hiện:</w:t>
            </w:r>
          </w:p>
        </w:tc>
        <w:tc>
          <w:tcPr>
            <w:tcW w:w="8064" w:type="dxa"/>
            <w:tcBorders>
              <w:top w:val="single" w:sz="4" w:space="0" w:color="D0D7DE"/>
              <w:bottom w:val="single" w:sz="6" w:space="0" w:color="D0D7DE"/>
              <w:right w:val="single" w:sz="4" w:space="0" w:color="D0D7DE"/>
            </w:tcBorders>
            <w:shd w:val="clear" w:color="auto" w:fill="FFFFFF"/>
            <w:tcMar>
              <w:top w:w="30" w:type="dxa"/>
              <w:left w:w="60" w:type="dxa"/>
              <w:bottom w:w="30" w:type="dxa"/>
              <w:right w:w="6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sz w:val="24"/>
                <w:szCs w:val="24"/>
              </w:rPr>
              <w:t>1. Nguyễ</w:t>
            </w:r>
            <w:r w:rsidR="00C35341" w:rsidRPr="002E75A6">
              <w:rPr>
                <w:rFonts w:ascii="Times New Roman" w:hAnsi="Times New Roman" w:cs="Times New Roman"/>
                <w:sz w:val="24"/>
                <w:szCs w:val="24"/>
              </w:rPr>
              <w:t>n Bách Tùng -</w:t>
            </w:r>
            <w:r w:rsidRPr="002E75A6">
              <w:rPr>
                <w:rFonts w:ascii="Times New Roman" w:hAnsi="Times New Roman" w:cs="Times New Roman"/>
                <w:sz w:val="24"/>
                <w:szCs w:val="24"/>
              </w:rPr>
              <w:t xml:space="preserve"> MSSV: 23110166 (Nhóm trưởng)</w:t>
            </w:r>
            <w:r w:rsidRPr="002E75A6">
              <w:rPr>
                <w:rFonts w:ascii="Times New Roman" w:hAnsi="Times New Roman" w:cs="Times New Roman"/>
                <w:sz w:val="24"/>
                <w:szCs w:val="24"/>
              </w:rPr>
              <w:br/>
              <w:t>2. Nguyễ</w:t>
            </w:r>
            <w:r w:rsidR="00C35341" w:rsidRPr="002E75A6">
              <w:rPr>
                <w:rFonts w:ascii="Times New Roman" w:hAnsi="Times New Roman" w:cs="Times New Roman"/>
                <w:sz w:val="24"/>
                <w:szCs w:val="24"/>
              </w:rPr>
              <w:t>n Hưng Nguyên -</w:t>
            </w:r>
            <w:r w:rsidRPr="002E75A6">
              <w:rPr>
                <w:rFonts w:ascii="Times New Roman" w:hAnsi="Times New Roman" w:cs="Times New Roman"/>
                <w:sz w:val="24"/>
                <w:szCs w:val="24"/>
              </w:rPr>
              <w:t xml:space="preserve"> MSSV: 23110035</w:t>
            </w:r>
            <w:r w:rsidRPr="002E75A6">
              <w:rPr>
                <w:rFonts w:ascii="Times New Roman" w:hAnsi="Times New Roman" w:cs="Times New Roman"/>
                <w:sz w:val="24"/>
                <w:szCs w:val="24"/>
              </w:rPr>
              <w:br/>
              <w:t>3. Trần Cẩ</w:t>
            </w:r>
            <w:r w:rsidR="00C35341" w:rsidRPr="002E75A6">
              <w:rPr>
                <w:rFonts w:ascii="Times New Roman" w:hAnsi="Times New Roman" w:cs="Times New Roman"/>
                <w:sz w:val="24"/>
                <w:szCs w:val="24"/>
              </w:rPr>
              <w:t>m Long -</w:t>
            </w:r>
            <w:r w:rsidRPr="002E75A6">
              <w:rPr>
                <w:rFonts w:ascii="Times New Roman" w:hAnsi="Times New Roman" w:cs="Times New Roman"/>
                <w:sz w:val="24"/>
                <w:szCs w:val="24"/>
              </w:rPr>
              <w:t xml:space="preserve"> MSSV: 23110122</w:t>
            </w:r>
          </w:p>
        </w:tc>
      </w:tr>
      <w:tr w:rsidR="00C35341" w:rsidRPr="002E75A6">
        <w:trPr>
          <w:jc w:val="center"/>
        </w:trPr>
        <w:tc>
          <w:tcPr>
            <w:tcW w:w="2880" w:type="dxa"/>
            <w:tcBorders>
              <w:top w:val="single" w:sz="4" w:space="0" w:color="D0D7DE"/>
              <w:left w:val="single" w:sz="4" w:space="0" w:color="D0D7DE"/>
              <w:bottom w:val="single" w:sz="6" w:space="0" w:color="D0D7DE"/>
            </w:tcBorders>
            <w:shd w:val="clear" w:color="auto" w:fill="F2F5F9"/>
            <w:tcMar>
              <w:top w:w="30" w:type="dxa"/>
              <w:left w:w="60" w:type="dxa"/>
              <w:bottom w:w="30" w:type="dxa"/>
              <w:right w:w="6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b/>
                <w:sz w:val="24"/>
                <w:szCs w:val="24"/>
              </w:rPr>
              <w:t>Thời gian báo cáo:</w:t>
            </w:r>
          </w:p>
        </w:tc>
        <w:tc>
          <w:tcPr>
            <w:tcW w:w="8064" w:type="dxa"/>
            <w:tcBorders>
              <w:top w:val="single" w:sz="4" w:space="0" w:color="D0D7DE"/>
              <w:bottom w:val="single" w:sz="6" w:space="0" w:color="D0D7DE"/>
              <w:right w:val="single" w:sz="4" w:space="0" w:color="D0D7DE"/>
            </w:tcBorders>
            <w:shd w:val="clear" w:color="auto" w:fill="F2F5F9"/>
            <w:tcMar>
              <w:top w:w="30" w:type="dxa"/>
              <w:left w:w="60" w:type="dxa"/>
              <w:bottom w:w="30" w:type="dxa"/>
              <w:right w:w="6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sz w:val="24"/>
                <w:szCs w:val="24"/>
              </w:rPr>
              <w:t>Học kỳ</w:t>
            </w:r>
            <w:r w:rsidR="00C35341" w:rsidRPr="002E75A6">
              <w:rPr>
                <w:rFonts w:ascii="Times New Roman" w:hAnsi="Times New Roman" w:cs="Times New Roman"/>
                <w:sz w:val="24"/>
                <w:szCs w:val="24"/>
              </w:rPr>
              <w:t xml:space="preserve"> 1 -</w:t>
            </w:r>
            <w:r w:rsidRPr="002E75A6">
              <w:rPr>
                <w:rFonts w:ascii="Times New Roman" w:hAnsi="Times New Roman" w:cs="Times New Roman"/>
                <w:sz w:val="24"/>
                <w:szCs w:val="24"/>
              </w:rPr>
              <w:t xml:space="preserve"> Năm họ</w:t>
            </w:r>
            <w:r w:rsidR="00C35341" w:rsidRPr="002E75A6">
              <w:rPr>
                <w:rFonts w:ascii="Times New Roman" w:hAnsi="Times New Roman" w:cs="Times New Roman"/>
                <w:sz w:val="24"/>
                <w:szCs w:val="24"/>
              </w:rPr>
              <w:t>c 2026-2027 (</w:t>
            </w:r>
            <w:r w:rsidRPr="002E75A6">
              <w:rPr>
                <w:rFonts w:ascii="Times New Roman" w:hAnsi="Times New Roman" w:cs="Times New Roman"/>
                <w:sz w:val="24"/>
                <w:szCs w:val="24"/>
              </w:rPr>
              <w:t>Giai đoạn 2)</w:t>
            </w:r>
          </w:p>
        </w:tc>
      </w:tr>
    </w:tbl>
    <w:p w:rsidR="003445DA" w:rsidRPr="002E75A6" w:rsidRDefault="0063497C" w:rsidP="002E75A6">
      <w:pPr>
        <w:spacing w:before="160" w:after="60"/>
        <w:rPr>
          <w:rFonts w:ascii="Times New Roman" w:hAnsi="Times New Roman" w:cs="Times New Roman"/>
          <w:sz w:val="24"/>
          <w:szCs w:val="24"/>
        </w:rPr>
      </w:pPr>
      <w:r w:rsidRPr="002E75A6">
        <w:rPr>
          <w:rFonts w:ascii="Times New Roman" w:hAnsi="Times New Roman" w:cs="Times New Roman"/>
          <w:b/>
          <w:sz w:val="24"/>
          <w:szCs w:val="24"/>
        </w:rPr>
        <w:t>I. TỔNG KẾT KẾT QUẢ THỰC NGHIỆM GIAI ĐOẠN 2 (MILESTONE 2)</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sz w:val="24"/>
          <w:szCs w:val="24"/>
        </w:rPr>
        <w:t>Thực hiện đúng kế hoạch được phê duyệt tạ</w:t>
      </w:r>
      <w:r w:rsidR="00C35341" w:rsidRPr="002E75A6">
        <w:rPr>
          <w:rFonts w:ascii="Times New Roman" w:hAnsi="Times New Roman" w:cs="Times New Roman"/>
          <w:sz w:val="24"/>
          <w:szCs w:val="24"/>
        </w:rPr>
        <w:t>i cáo cáo g</w:t>
      </w:r>
      <w:r w:rsidRPr="002E75A6">
        <w:rPr>
          <w:rFonts w:ascii="Times New Roman" w:hAnsi="Times New Roman" w:cs="Times New Roman"/>
          <w:sz w:val="24"/>
          <w:szCs w:val="24"/>
        </w:rPr>
        <w:t>iai đoạn 1, nhóm đã hoàn thành toàn bộ nhiệm vụ</w:t>
      </w:r>
      <w:r w:rsidR="00C35341" w:rsidRPr="002E75A6">
        <w:rPr>
          <w:rFonts w:ascii="Times New Roman" w:hAnsi="Times New Roman" w:cs="Times New Roman"/>
          <w:sz w:val="24"/>
          <w:szCs w:val="24"/>
        </w:rPr>
        <w:t xml:space="preserve"> m</w:t>
      </w:r>
      <w:r w:rsidRPr="002E75A6">
        <w:rPr>
          <w:rFonts w:ascii="Times New Roman" w:hAnsi="Times New Roman" w:cs="Times New Roman"/>
          <w:sz w:val="24"/>
          <w:szCs w:val="24"/>
        </w:rPr>
        <w:t>ilestone 2 bao gồm: huấn luyện mô hình YO</w:t>
      </w:r>
      <w:r w:rsidR="00C35341" w:rsidRPr="002E75A6">
        <w:rPr>
          <w:rFonts w:ascii="Times New Roman" w:hAnsi="Times New Roman" w:cs="Times New Roman"/>
          <w:sz w:val="24"/>
          <w:szCs w:val="24"/>
        </w:rPr>
        <w:t>LOv11 layout d</w:t>
      </w:r>
      <w:r w:rsidRPr="002E75A6">
        <w:rPr>
          <w:rFonts w:ascii="Times New Roman" w:hAnsi="Times New Roman" w:cs="Times New Roman"/>
          <w:sz w:val="24"/>
          <w:szCs w:val="24"/>
        </w:rPr>
        <w:t>etection (mô hình đề xuất) và YOLOv8 (mô hình đối chứng), đánh giá định lượng trên hai tập dữ liệu, và thử nghiệm trích xuất chữ tiếng Việt bằng VietOCR.</w:t>
      </w:r>
    </w:p>
    <w:p w:rsidR="003445DA" w:rsidRPr="002E75A6" w:rsidRDefault="0063497C" w:rsidP="002E75A6">
      <w:pPr>
        <w:spacing w:before="100" w:after="40"/>
        <w:rPr>
          <w:rFonts w:ascii="Times New Roman" w:hAnsi="Times New Roman" w:cs="Times New Roman"/>
          <w:sz w:val="24"/>
          <w:szCs w:val="24"/>
        </w:rPr>
      </w:pPr>
      <w:r w:rsidRPr="002E75A6">
        <w:rPr>
          <w:rFonts w:ascii="Times New Roman" w:hAnsi="Times New Roman" w:cs="Times New Roman"/>
          <w:b/>
          <w:sz w:val="24"/>
          <w:szCs w:val="24"/>
        </w:rPr>
        <w:t>1. Huấn luyệ</w:t>
      </w:r>
      <w:r w:rsidR="00C35341" w:rsidRPr="002E75A6">
        <w:rPr>
          <w:rFonts w:ascii="Times New Roman" w:hAnsi="Times New Roman" w:cs="Times New Roman"/>
          <w:b/>
          <w:sz w:val="24"/>
          <w:szCs w:val="24"/>
        </w:rPr>
        <w:t>n mô hình YOLOv11n</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b/>
          <w:sz w:val="24"/>
          <w:szCs w:val="24"/>
        </w:rPr>
        <w:t>Môi trường và cấu hình huấn luyện:</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Nền tảng: Kaggle Notebook với phần cứng GPU NVIDIA Tesla T4 x2 (VRAM 16GB/card).</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Tập dữ liệu: 500 ảnh synthetic đã gán nhãn 18 lớp học vụ (HCMUTE Ontology), chia tỉ lệ 80/10/10 (Train/Val/Test).</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Trọng số tiền huấn luyện: yolo11n.pt (Ultralytics). Cấu hình: imgsz=1024, batch=16, epochs=50, patience=12, optimizer=AdamW, lr0=0.001, weight_decay=0.0005.</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b/>
          <w:sz w:val="24"/>
          <w:szCs w:val="24"/>
        </w:rPr>
        <w:t>Kết quả huấn luyện (epoch 50):</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Sau 50 epochs huấn luyện (~36 phút/epoch trên GPU T4), loss hội tụ ổn định: box_loss giảm từ 1.856 → 0.488, cls_loss giảm từ 4.294 → 0.567, dfl_loss giảm từ 1.280 → 0.818.</w:t>
      </w:r>
    </w:p>
    <w:p w:rsidR="003445DA" w:rsidRPr="002E75A6" w:rsidRDefault="0063497C" w:rsidP="002E75A6">
      <w:pPr>
        <w:spacing w:before="100" w:after="40"/>
        <w:rPr>
          <w:rFonts w:ascii="Times New Roman" w:hAnsi="Times New Roman" w:cs="Times New Roman"/>
          <w:sz w:val="24"/>
          <w:szCs w:val="24"/>
        </w:rPr>
      </w:pPr>
      <w:r w:rsidRPr="002E75A6">
        <w:rPr>
          <w:rFonts w:ascii="Times New Roman" w:hAnsi="Times New Roman" w:cs="Times New Roman"/>
          <w:b/>
          <w:sz w:val="24"/>
          <w:szCs w:val="24"/>
        </w:rPr>
        <w:t>2. Huấn luyệ</w:t>
      </w:r>
      <w:r w:rsidR="00C35341" w:rsidRPr="002E75A6">
        <w:rPr>
          <w:rFonts w:ascii="Times New Roman" w:hAnsi="Times New Roman" w:cs="Times New Roman"/>
          <w:b/>
          <w:sz w:val="24"/>
          <w:szCs w:val="24"/>
        </w:rPr>
        <w:t>n m</w:t>
      </w:r>
      <w:r w:rsidRPr="002E75A6">
        <w:rPr>
          <w:rFonts w:ascii="Times New Roman" w:hAnsi="Times New Roman" w:cs="Times New Roman"/>
          <w:b/>
          <w:sz w:val="24"/>
          <w:szCs w:val="24"/>
        </w:rPr>
        <w:t xml:space="preserve">ô hình YOLOv8n (Mô hình Đối chứng </w:t>
      </w:r>
      <w:r w:rsidR="00C35341" w:rsidRPr="002E75A6">
        <w:rPr>
          <w:rFonts w:ascii="Times New Roman" w:hAnsi="Times New Roman" w:cs="Times New Roman"/>
          <w:b/>
          <w:sz w:val="24"/>
          <w:szCs w:val="24"/>
        </w:rPr>
        <w:t xml:space="preserve">- </w:t>
      </w:r>
      <w:r w:rsidRPr="002E75A6">
        <w:rPr>
          <w:rFonts w:ascii="Times New Roman" w:hAnsi="Times New Roman" w:cs="Times New Roman"/>
          <w:b/>
          <w:sz w:val="24"/>
          <w:szCs w:val="24"/>
        </w:rPr>
        <w:t>Giải quyế</w:t>
      </w:r>
      <w:r w:rsidR="00C35341" w:rsidRPr="002E75A6">
        <w:rPr>
          <w:rFonts w:ascii="Times New Roman" w:hAnsi="Times New Roman" w:cs="Times New Roman"/>
          <w:b/>
          <w:sz w:val="24"/>
          <w:szCs w:val="24"/>
        </w:rPr>
        <w:t>t c</w:t>
      </w:r>
      <w:r w:rsidRPr="002E75A6">
        <w:rPr>
          <w:rFonts w:ascii="Times New Roman" w:hAnsi="Times New Roman" w:cs="Times New Roman"/>
          <w:b/>
          <w:sz w:val="24"/>
          <w:szCs w:val="24"/>
        </w:rPr>
        <w:t>âu hỏi nghiên cứu 2)</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Huấn luyện yolov8n.pt với cùng tập dữ liệu và siêu tham số để đảm bảo tính khách quan khoa học khi so sánh (đây là yêu cầu bắt buộc của đề cương mục 2.2.1 và Câu hỏi nghiên cứu số 2).</w:t>
      </w:r>
    </w:p>
    <w:p w:rsidR="003445DA" w:rsidRPr="002E75A6" w:rsidRDefault="0063497C" w:rsidP="002E75A6">
      <w:pPr>
        <w:spacing w:before="100" w:after="40"/>
        <w:rPr>
          <w:rFonts w:ascii="Times New Roman" w:hAnsi="Times New Roman" w:cs="Times New Roman"/>
          <w:sz w:val="24"/>
          <w:szCs w:val="24"/>
        </w:rPr>
      </w:pPr>
      <w:r w:rsidRPr="002E75A6">
        <w:rPr>
          <w:rFonts w:ascii="Times New Roman" w:hAnsi="Times New Roman" w:cs="Times New Roman"/>
          <w:b/>
          <w:sz w:val="24"/>
          <w:szCs w:val="24"/>
        </w:rPr>
        <w:t xml:space="preserve">3. Bảng </w:t>
      </w:r>
      <w:r w:rsidR="00C35341" w:rsidRPr="002E75A6">
        <w:rPr>
          <w:rFonts w:ascii="Times New Roman" w:hAnsi="Times New Roman" w:cs="Times New Roman"/>
          <w:b/>
          <w:sz w:val="24"/>
          <w:szCs w:val="24"/>
        </w:rPr>
        <w:t>s</w:t>
      </w:r>
      <w:r w:rsidRPr="002E75A6">
        <w:rPr>
          <w:rFonts w:ascii="Times New Roman" w:hAnsi="Times New Roman" w:cs="Times New Roman"/>
          <w:b/>
          <w:sz w:val="24"/>
          <w:szCs w:val="24"/>
        </w:rPr>
        <w:t xml:space="preserve">o sánh </w:t>
      </w:r>
      <w:r w:rsidR="00C35341" w:rsidRPr="002E75A6">
        <w:rPr>
          <w:rFonts w:ascii="Times New Roman" w:hAnsi="Times New Roman" w:cs="Times New Roman"/>
          <w:b/>
          <w:sz w:val="24"/>
          <w:szCs w:val="24"/>
        </w:rPr>
        <w:t>đ</w:t>
      </w:r>
      <w:r w:rsidRPr="002E75A6">
        <w:rPr>
          <w:rFonts w:ascii="Times New Roman" w:hAnsi="Times New Roman" w:cs="Times New Roman"/>
          <w:b/>
          <w:sz w:val="24"/>
          <w:szCs w:val="24"/>
        </w:rPr>
        <w:t>ịnh lượng (mục 3.2.1 Đề cương)</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sz w:val="24"/>
          <w:szCs w:val="24"/>
        </w:rPr>
        <w:t>Kết quả</w:t>
      </w:r>
      <w:r w:rsidR="00C35341" w:rsidRPr="002E75A6">
        <w:rPr>
          <w:rFonts w:ascii="Times New Roman" w:hAnsi="Times New Roman" w:cs="Times New Roman"/>
          <w:sz w:val="24"/>
          <w:szCs w:val="24"/>
        </w:rPr>
        <w:t xml:space="preserve"> đánh giá trên synthetic t</w:t>
      </w:r>
      <w:r w:rsidRPr="002E75A6">
        <w:rPr>
          <w:rFonts w:ascii="Times New Roman" w:hAnsi="Times New Roman" w:cs="Times New Roman"/>
          <w:sz w:val="24"/>
          <w:szCs w:val="24"/>
        </w:rPr>
        <w:t>est Set (45 ả</w:t>
      </w:r>
      <w:r w:rsidR="00C35341" w:rsidRPr="002E75A6">
        <w:rPr>
          <w:rFonts w:ascii="Times New Roman" w:hAnsi="Times New Roman" w:cs="Times New Roman"/>
          <w:sz w:val="24"/>
          <w:szCs w:val="24"/>
        </w:rPr>
        <w:t>nh) và zero-shot real-w</w:t>
      </w:r>
      <w:r w:rsidRPr="002E75A6">
        <w:rPr>
          <w:rFonts w:ascii="Times New Roman" w:hAnsi="Times New Roman" w:cs="Times New Roman"/>
          <w:sz w:val="24"/>
          <w:szCs w:val="24"/>
        </w:rPr>
        <w:t>orld (120 ảnh chụp camera thực tế):</w:t>
      </w:r>
    </w:p>
    <w:tbl>
      <w:tblPr>
        <w:tblW w:w="0" w:type="auto"/>
        <w:jc w:val="center"/>
        <w:tblLayout w:type="fixed"/>
        <w:tblLook w:val="04A0" w:firstRow="1" w:lastRow="0" w:firstColumn="1" w:lastColumn="0" w:noHBand="0" w:noVBand="1"/>
      </w:tblPr>
      <w:tblGrid>
        <w:gridCol w:w="2304"/>
        <w:gridCol w:w="2880"/>
        <w:gridCol w:w="1368"/>
        <w:gridCol w:w="1368"/>
        <w:gridCol w:w="1368"/>
        <w:gridCol w:w="1656"/>
      </w:tblGrid>
      <w:tr w:rsidR="00C35341" w:rsidRPr="002E75A6">
        <w:trPr>
          <w:jc w:val="center"/>
        </w:trPr>
        <w:tc>
          <w:tcPr>
            <w:tcW w:w="2304"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Mô hình</w:t>
            </w:r>
          </w:p>
        </w:tc>
        <w:tc>
          <w:tcPr>
            <w:tcW w:w="2880"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Tập Đánh Giá</w:t>
            </w:r>
          </w:p>
        </w:tc>
        <w:tc>
          <w:tcPr>
            <w:tcW w:w="1368"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Precision</w:t>
            </w:r>
          </w:p>
        </w:tc>
        <w:tc>
          <w:tcPr>
            <w:tcW w:w="1368"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Recall</w:t>
            </w:r>
          </w:p>
        </w:tc>
        <w:tc>
          <w:tcPr>
            <w:tcW w:w="1368"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mAP@0.5</w:t>
            </w:r>
          </w:p>
        </w:tc>
        <w:tc>
          <w:tcPr>
            <w:tcW w:w="1656"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mAP@0.5:0.95</w:t>
            </w:r>
          </w:p>
        </w:tc>
      </w:tr>
      <w:tr w:rsidR="00C35341" w:rsidRPr="002E75A6">
        <w:trPr>
          <w:jc w:val="center"/>
        </w:trPr>
        <w:tc>
          <w:tcPr>
            <w:tcW w:w="2304"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YOLOv8n</w:t>
            </w:r>
            <w:r w:rsidRPr="002E75A6">
              <w:rPr>
                <w:rFonts w:ascii="Times New Roman" w:hAnsi="Times New Roman" w:cs="Times New Roman"/>
                <w:b/>
                <w:sz w:val="24"/>
                <w:szCs w:val="24"/>
              </w:rPr>
              <w:br/>
              <w:t>(Đối chứng)</w:t>
            </w:r>
          </w:p>
        </w:tc>
        <w:tc>
          <w:tcPr>
            <w:tcW w:w="2880"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Synthetic Test</w:t>
            </w:r>
            <w:r w:rsidRPr="002E75A6">
              <w:rPr>
                <w:rFonts w:ascii="Times New Roman" w:hAnsi="Times New Roman" w:cs="Times New Roman"/>
                <w:sz w:val="24"/>
                <w:szCs w:val="24"/>
              </w:rPr>
              <w:br/>
              <w:t>(45 ảnh)</w:t>
            </w:r>
          </w:p>
        </w:tc>
        <w:tc>
          <w:tcPr>
            <w:tcW w:w="1368"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94.37%</w:t>
            </w:r>
          </w:p>
        </w:tc>
        <w:tc>
          <w:tcPr>
            <w:tcW w:w="1368"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94.29%</w:t>
            </w:r>
          </w:p>
        </w:tc>
        <w:tc>
          <w:tcPr>
            <w:tcW w:w="1368"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95.52%</w:t>
            </w:r>
          </w:p>
        </w:tc>
        <w:tc>
          <w:tcPr>
            <w:tcW w:w="1656"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86.97%</w:t>
            </w:r>
          </w:p>
        </w:tc>
      </w:tr>
      <w:tr w:rsidR="00C35341" w:rsidRPr="002E75A6">
        <w:trPr>
          <w:jc w:val="center"/>
        </w:trPr>
        <w:tc>
          <w:tcPr>
            <w:tcW w:w="2304"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lastRenderedPageBreak/>
              <w:t>YOLOv11n</w:t>
            </w:r>
            <w:r w:rsidRPr="002E75A6">
              <w:rPr>
                <w:rFonts w:ascii="Times New Roman" w:hAnsi="Times New Roman" w:cs="Times New Roman"/>
                <w:b/>
                <w:sz w:val="24"/>
                <w:szCs w:val="24"/>
              </w:rPr>
              <w:br/>
              <w:t>(Đề xuất)</w:t>
            </w:r>
          </w:p>
        </w:tc>
        <w:tc>
          <w:tcPr>
            <w:tcW w:w="2880"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Synthetic Test</w:t>
            </w:r>
            <w:r w:rsidRPr="002E75A6">
              <w:rPr>
                <w:rFonts w:ascii="Times New Roman" w:hAnsi="Times New Roman" w:cs="Times New Roman"/>
                <w:sz w:val="24"/>
                <w:szCs w:val="24"/>
              </w:rPr>
              <w:br/>
              <w:t>(45 ảnh)</w:t>
            </w:r>
          </w:p>
        </w:tc>
        <w:tc>
          <w:tcPr>
            <w:tcW w:w="1368"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97.98% ↑</w:t>
            </w:r>
          </w:p>
        </w:tc>
        <w:tc>
          <w:tcPr>
            <w:tcW w:w="1368"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91.46%</w:t>
            </w:r>
          </w:p>
        </w:tc>
        <w:tc>
          <w:tcPr>
            <w:tcW w:w="1368"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95.37%</w:t>
            </w:r>
          </w:p>
        </w:tc>
        <w:tc>
          <w:tcPr>
            <w:tcW w:w="1656"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86.10%</w:t>
            </w:r>
          </w:p>
        </w:tc>
      </w:tr>
      <w:tr w:rsidR="00C35341" w:rsidRPr="002E75A6">
        <w:trPr>
          <w:jc w:val="center"/>
        </w:trPr>
        <w:tc>
          <w:tcPr>
            <w:tcW w:w="2304"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YOLOv11n</w:t>
            </w:r>
            <w:r w:rsidRPr="002E75A6">
              <w:rPr>
                <w:rFonts w:ascii="Times New Roman" w:hAnsi="Times New Roman" w:cs="Times New Roman"/>
                <w:b/>
                <w:sz w:val="24"/>
                <w:szCs w:val="24"/>
              </w:rPr>
              <w:br/>
              <w:t>(Zero-shot)</w:t>
            </w:r>
          </w:p>
        </w:tc>
        <w:tc>
          <w:tcPr>
            <w:tcW w:w="2880"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Real-World Camera</w:t>
            </w:r>
            <w:r w:rsidRPr="002E75A6">
              <w:rPr>
                <w:rFonts w:ascii="Times New Roman" w:hAnsi="Times New Roman" w:cs="Times New Roman"/>
                <w:sz w:val="24"/>
                <w:szCs w:val="24"/>
              </w:rPr>
              <w:br/>
              <w:t>(120 ảnh thực tế)</w:t>
            </w:r>
          </w:p>
        </w:tc>
        <w:tc>
          <w:tcPr>
            <w:tcW w:w="1368"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23.27%</w:t>
            </w:r>
          </w:p>
        </w:tc>
        <w:tc>
          <w:tcPr>
            <w:tcW w:w="1368"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12.91%</w:t>
            </w:r>
          </w:p>
        </w:tc>
        <w:tc>
          <w:tcPr>
            <w:tcW w:w="1368"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6.89%</w:t>
            </w:r>
          </w:p>
        </w:tc>
        <w:tc>
          <w:tcPr>
            <w:tcW w:w="1656"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1.66%</w:t>
            </w:r>
          </w:p>
        </w:tc>
      </w:tr>
    </w:tbl>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b/>
          <w:sz w:val="24"/>
          <w:szCs w:val="24"/>
        </w:rPr>
        <w:t>Nhận xét:</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YOLOv11n đề xuất đạt Precision vượt trội 97.98% (+3.61% so với YOLOv8n), phù hợp với giả thuyết nghiên cứu đặt ra trong đề cương. Precision cao có ý nghĩa thực tiễn quan trọng: trong bài toán trích xuất biểu mẫu học vụ, tránh bắt nhầm vùng sai đảm bảo vùng crop đưa vào VietOCR luôn sạch và đúng trường thông tin.</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Hiện tượ</w:t>
      </w:r>
      <w:r w:rsidR="00C35341" w:rsidRPr="002E75A6">
        <w:rPr>
          <w:rFonts w:ascii="Times New Roman" w:hAnsi="Times New Roman" w:cs="Times New Roman"/>
          <w:sz w:val="24"/>
          <w:szCs w:val="24"/>
        </w:rPr>
        <w:t>ng domain s</w:t>
      </w:r>
      <w:r w:rsidRPr="002E75A6">
        <w:rPr>
          <w:rFonts w:ascii="Times New Roman" w:hAnsi="Times New Roman" w:cs="Times New Roman"/>
          <w:sz w:val="24"/>
          <w:szCs w:val="24"/>
        </w:rPr>
        <w:t>hift nghiêm trọng (mAP@0.5 giảm từ 95.37% → 6.89%) khi đánh giá zero-shot trực tiếp trên ảnh chụp camera chưa qua tiền xử lý. Đây là vấn đề đã được dự báo và sẽ được giải quyết ở</w:t>
      </w:r>
      <w:r w:rsidR="00C35341" w:rsidRPr="002E75A6">
        <w:rPr>
          <w:rFonts w:ascii="Times New Roman" w:hAnsi="Times New Roman" w:cs="Times New Roman"/>
          <w:sz w:val="24"/>
          <w:szCs w:val="24"/>
        </w:rPr>
        <w:t xml:space="preserve"> g</w:t>
      </w:r>
      <w:r w:rsidRPr="002E75A6">
        <w:rPr>
          <w:rFonts w:ascii="Times New Roman" w:hAnsi="Times New Roman" w:cs="Times New Roman"/>
          <w:sz w:val="24"/>
          <w:szCs w:val="24"/>
        </w:rPr>
        <w:t>iai đoạn 3 bằng Fine-tuning thêm trên tậ</w:t>
      </w:r>
      <w:r w:rsidR="00C35341" w:rsidRPr="002E75A6">
        <w:rPr>
          <w:rFonts w:ascii="Times New Roman" w:hAnsi="Times New Roman" w:cs="Times New Roman"/>
          <w:sz w:val="24"/>
          <w:szCs w:val="24"/>
        </w:rPr>
        <w:t>p real-world và data a</w:t>
      </w:r>
      <w:r w:rsidRPr="002E75A6">
        <w:rPr>
          <w:rFonts w:ascii="Times New Roman" w:hAnsi="Times New Roman" w:cs="Times New Roman"/>
          <w:sz w:val="24"/>
          <w:szCs w:val="24"/>
        </w:rPr>
        <w:t>ugmentation nâng cao.</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Lưu ý quan trọng: Khi ảnh chụp thực tế đượ</w:t>
      </w:r>
      <w:r w:rsidR="00C35341" w:rsidRPr="002E75A6">
        <w:rPr>
          <w:rFonts w:ascii="Times New Roman" w:hAnsi="Times New Roman" w:cs="Times New Roman"/>
          <w:sz w:val="24"/>
          <w:szCs w:val="24"/>
        </w:rPr>
        <w:t>c đưa qua pipeline perspective d</w:t>
      </w:r>
      <w:r w:rsidRPr="002E75A6">
        <w:rPr>
          <w:rFonts w:ascii="Times New Roman" w:hAnsi="Times New Roman" w:cs="Times New Roman"/>
          <w:sz w:val="24"/>
          <w:szCs w:val="24"/>
        </w:rPr>
        <w:t>ewarping (nắn thẳng phối cảnh) đã xây dựng ở</w:t>
      </w:r>
      <w:r w:rsidR="00C35341" w:rsidRPr="002E75A6">
        <w:rPr>
          <w:rFonts w:ascii="Times New Roman" w:hAnsi="Times New Roman" w:cs="Times New Roman"/>
          <w:sz w:val="24"/>
          <w:szCs w:val="24"/>
        </w:rPr>
        <w:t xml:space="preserve"> g</w:t>
      </w:r>
      <w:r w:rsidRPr="002E75A6">
        <w:rPr>
          <w:rFonts w:ascii="Times New Roman" w:hAnsi="Times New Roman" w:cs="Times New Roman"/>
          <w:sz w:val="24"/>
          <w:szCs w:val="24"/>
        </w:rPr>
        <w:t>iai đoạn 1, mô hình YOLOv11n phát hiện chính xác 35 thành phần tài liệu, bao gồm đầy đủ 3 con dấu tròn đỏ và 4 chữ ký tay trên cùng 1 biểu mẫu thực tế – đây là kết quả hứa hẹ</w:t>
      </w:r>
      <w:r w:rsidR="00C35341" w:rsidRPr="002E75A6">
        <w:rPr>
          <w:rFonts w:ascii="Times New Roman" w:hAnsi="Times New Roman" w:cs="Times New Roman"/>
          <w:sz w:val="24"/>
          <w:szCs w:val="24"/>
        </w:rPr>
        <w:t>n cho g</w:t>
      </w:r>
      <w:r w:rsidRPr="002E75A6">
        <w:rPr>
          <w:rFonts w:ascii="Times New Roman" w:hAnsi="Times New Roman" w:cs="Times New Roman"/>
          <w:sz w:val="24"/>
          <w:szCs w:val="24"/>
        </w:rPr>
        <w:t>iai đoạn 3.</w:t>
      </w:r>
    </w:p>
    <w:p w:rsidR="003445DA" w:rsidRPr="002E75A6" w:rsidRDefault="0063497C" w:rsidP="002E75A6">
      <w:pPr>
        <w:rPr>
          <w:rFonts w:ascii="Times New Roman" w:hAnsi="Times New Roman" w:cs="Times New Roman"/>
          <w:sz w:val="24"/>
          <w:szCs w:val="24"/>
        </w:rPr>
      </w:pPr>
      <w:r w:rsidRPr="002E75A6">
        <w:rPr>
          <w:rFonts w:ascii="Times New Roman" w:hAnsi="Times New Roman" w:cs="Times New Roman"/>
          <w:sz w:val="24"/>
          <w:szCs w:val="24"/>
        </w:rPr>
        <w:br w:type="page"/>
      </w:r>
    </w:p>
    <w:p w:rsidR="003445DA" w:rsidRPr="002E75A6" w:rsidRDefault="0063497C" w:rsidP="002E75A6">
      <w:pPr>
        <w:spacing w:before="100" w:after="40"/>
        <w:rPr>
          <w:rFonts w:ascii="Times New Roman" w:hAnsi="Times New Roman" w:cs="Times New Roman"/>
          <w:sz w:val="24"/>
          <w:szCs w:val="24"/>
        </w:rPr>
      </w:pPr>
      <w:r w:rsidRPr="002E75A6">
        <w:rPr>
          <w:rFonts w:ascii="Times New Roman" w:hAnsi="Times New Roman" w:cs="Times New Roman"/>
          <w:b/>
          <w:sz w:val="24"/>
          <w:szCs w:val="24"/>
        </w:rPr>
        <w:lastRenderedPageBreak/>
        <w:t>4. Thử nghiệ</w:t>
      </w:r>
      <w:r w:rsidR="00C35341" w:rsidRPr="002E75A6">
        <w:rPr>
          <w:rFonts w:ascii="Times New Roman" w:hAnsi="Times New Roman" w:cs="Times New Roman"/>
          <w:b/>
          <w:sz w:val="24"/>
          <w:szCs w:val="24"/>
        </w:rPr>
        <w:t>m t</w:t>
      </w:r>
      <w:r w:rsidRPr="002E75A6">
        <w:rPr>
          <w:rFonts w:ascii="Times New Roman" w:hAnsi="Times New Roman" w:cs="Times New Roman"/>
          <w:b/>
          <w:sz w:val="24"/>
          <w:szCs w:val="24"/>
        </w:rPr>
        <w:t>rích xuấ</w:t>
      </w:r>
      <w:r w:rsidR="00C35341" w:rsidRPr="002E75A6">
        <w:rPr>
          <w:rFonts w:ascii="Times New Roman" w:hAnsi="Times New Roman" w:cs="Times New Roman"/>
          <w:b/>
          <w:sz w:val="24"/>
          <w:szCs w:val="24"/>
        </w:rPr>
        <w:t>t c</w:t>
      </w:r>
      <w:r w:rsidRPr="002E75A6">
        <w:rPr>
          <w:rFonts w:ascii="Times New Roman" w:hAnsi="Times New Roman" w:cs="Times New Roman"/>
          <w:b/>
          <w:sz w:val="24"/>
          <w:szCs w:val="24"/>
        </w:rPr>
        <w:t>hữ</w:t>
      </w:r>
      <w:r w:rsidR="00C35341" w:rsidRPr="002E75A6">
        <w:rPr>
          <w:rFonts w:ascii="Times New Roman" w:hAnsi="Times New Roman" w:cs="Times New Roman"/>
          <w:b/>
          <w:sz w:val="24"/>
          <w:szCs w:val="24"/>
        </w:rPr>
        <w:t xml:space="preserve"> t</w:t>
      </w:r>
      <w:r w:rsidRPr="002E75A6">
        <w:rPr>
          <w:rFonts w:ascii="Times New Roman" w:hAnsi="Times New Roman" w:cs="Times New Roman"/>
          <w:b/>
          <w:sz w:val="24"/>
          <w:szCs w:val="24"/>
        </w:rPr>
        <w:t xml:space="preserve">iếng Việt – </w:t>
      </w:r>
      <w:r w:rsidR="00C35341" w:rsidRPr="002E75A6">
        <w:rPr>
          <w:rFonts w:ascii="Times New Roman" w:hAnsi="Times New Roman" w:cs="Times New Roman"/>
          <w:b/>
          <w:sz w:val="24"/>
          <w:szCs w:val="24"/>
        </w:rPr>
        <w:t>VietOCR p</w:t>
      </w:r>
      <w:r w:rsidRPr="002E75A6">
        <w:rPr>
          <w:rFonts w:ascii="Times New Roman" w:hAnsi="Times New Roman" w:cs="Times New Roman"/>
          <w:b/>
          <w:sz w:val="24"/>
          <w:szCs w:val="24"/>
        </w:rPr>
        <w:t>ipeline (mục 2.2.2 Đề cương)</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b/>
          <w:sz w:val="24"/>
          <w:szCs w:val="24"/>
        </w:rPr>
        <w:t>Mô hình sử dụng:</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VietOCR VGG-Transformer (kiế</w:t>
      </w:r>
      <w:r w:rsidR="00C35341" w:rsidRPr="002E75A6">
        <w:rPr>
          <w:rFonts w:ascii="Times New Roman" w:hAnsi="Times New Roman" w:cs="Times New Roman"/>
          <w:sz w:val="24"/>
          <w:szCs w:val="24"/>
        </w:rPr>
        <w:t>n trúc sequence-to-s</w:t>
      </w:r>
      <w:r w:rsidRPr="002E75A6">
        <w:rPr>
          <w:rFonts w:ascii="Times New Roman" w:hAnsi="Times New Roman" w:cs="Times New Roman"/>
          <w:sz w:val="24"/>
          <w:szCs w:val="24"/>
        </w:rPr>
        <w:t>equence vớ</w:t>
      </w:r>
      <w:r w:rsidR="00C35341" w:rsidRPr="002E75A6">
        <w:rPr>
          <w:rFonts w:ascii="Times New Roman" w:hAnsi="Times New Roman" w:cs="Times New Roman"/>
          <w:sz w:val="24"/>
          <w:szCs w:val="24"/>
        </w:rPr>
        <w:t>i CNN encoder VGG-19 và t</w:t>
      </w:r>
      <w:r w:rsidRPr="002E75A6">
        <w:rPr>
          <w:rFonts w:ascii="Times New Roman" w:hAnsi="Times New Roman" w:cs="Times New Roman"/>
          <w:sz w:val="24"/>
          <w:szCs w:val="24"/>
        </w:rPr>
        <w:t>ransformer decoder), được tải từ kho lưu trữ chính thức của VietOCR. Đây là baseline trước khi thực hiệ</w:t>
      </w:r>
      <w:r w:rsidR="00C35341" w:rsidRPr="002E75A6">
        <w:rPr>
          <w:rFonts w:ascii="Times New Roman" w:hAnsi="Times New Roman" w:cs="Times New Roman"/>
          <w:sz w:val="24"/>
          <w:szCs w:val="24"/>
        </w:rPr>
        <w:t>n f</w:t>
      </w:r>
      <w:r w:rsidRPr="002E75A6">
        <w:rPr>
          <w:rFonts w:ascii="Times New Roman" w:hAnsi="Times New Roman" w:cs="Times New Roman"/>
          <w:sz w:val="24"/>
          <w:szCs w:val="24"/>
        </w:rPr>
        <w:t>ine-tuning ở Giai đoạn 3.</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b/>
          <w:sz w:val="24"/>
          <w:szCs w:val="24"/>
        </w:rPr>
        <w:t>Kết quả thử nghiệm end-to-end (YOLOv11 Layout Detection → Crop vùng BB → VietOCR):</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Tổng số trường văn bản đã trích xuất: 501 trường từ 20 ảnh tài liệu synthetic thử nghiệm.</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Các trường thông tin cá nhân (student_name, dob, pob, phone, major): Confidence trung bình 90–98%. Ví dụ: "Hoàng Hải Hữu" (conf=90.2%), "18/01/2002" (conf=98.5%), "0984911984" (conf=93.8%), "Công nghệ Thông tin" (conf=91.7%).</w:t>
      </w:r>
      <w:bookmarkStart w:id="0" w:name="_GoBack"/>
      <w:bookmarkEnd w:id="0"/>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Các trường ngày tháng (date): Confidence trung bình 91–97%. Nhận dạng chính xác định dạng chuẩn VN như "ngày 04 tháng 07 năm 2026" và "19/06/2026".</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Trường lý do (reason): Confidence ~65–70%, do văn bản dài và phức tạp ngữ nghĩa. Đây là trường cần Fine-tuning VietOCR chuyên biệt ở Giai đoạn 3.</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b/>
          <w:sz w:val="24"/>
          <w:szCs w:val="24"/>
        </w:rPr>
        <w:t>Tích hợ</w:t>
      </w:r>
      <w:r w:rsidR="00C35341" w:rsidRPr="002E75A6">
        <w:rPr>
          <w:rFonts w:ascii="Times New Roman" w:hAnsi="Times New Roman" w:cs="Times New Roman"/>
          <w:b/>
          <w:sz w:val="24"/>
          <w:szCs w:val="24"/>
        </w:rPr>
        <w:t>p rule e</w:t>
      </w:r>
      <w:r w:rsidRPr="002E75A6">
        <w:rPr>
          <w:rFonts w:ascii="Times New Roman" w:hAnsi="Times New Roman" w:cs="Times New Roman"/>
          <w:b/>
          <w:sz w:val="24"/>
          <w:szCs w:val="24"/>
        </w:rPr>
        <w:t>ngine cơ bản (Mục 2.3.2 Đề cương):</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Kiểm tra sự hiện diện của chữ ký và con dấ</w:t>
      </w:r>
      <w:r w:rsidR="00C35341" w:rsidRPr="002E75A6">
        <w:rPr>
          <w:rFonts w:ascii="Times New Roman" w:hAnsi="Times New Roman" w:cs="Times New Roman"/>
          <w:sz w:val="24"/>
          <w:szCs w:val="24"/>
        </w:rPr>
        <w:t>u (verification m</w:t>
      </w:r>
      <w:r w:rsidRPr="002E75A6">
        <w:rPr>
          <w:rFonts w:ascii="Times New Roman" w:hAnsi="Times New Roman" w:cs="Times New Roman"/>
          <w:sz w:val="24"/>
          <w:szCs w:val="24"/>
        </w:rPr>
        <w:t>odule): Đã hoạt động chính xác – phát hiện đúng 4 chữ ký và 3 mộc đỏ trên ảnh biểu mẫu thực tế (has_signature=True, stamp_count=3, signature_count=4).</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Trích xuấ</w:t>
      </w:r>
      <w:r w:rsidR="00C35341" w:rsidRPr="002E75A6">
        <w:rPr>
          <w:rFonts w:ascii="Times New Roman" w:hAnsi="Times New Roman" w:cs="Times New Roman"/>
          <w:sz w:val="24"/>
          <w:szCs w:val="24"/>
        </w:rPr>
        <w:t>t MSSV và l</w:t>
      </w:r>
      <w:r w:rsidRPr="002E75A6">
        <w:rPr>
          <w:rFonts w:ascii="Times New Roman" w:hAnsi="Times New Roman" w:cs="Times New Roman"/>
          <w:sz w:val="24"/>
          <w:szCs w:val="24"/>
        </w:rPr>
        <w:t>ớp đúng định dạng HCMUTE: student_id=23141232 (8 chữ số), class_name=23141CL1.</w:t>
      </w:r>
    </w:p>
    <w:p w:rsidR="003445DA" w:rsidRPr="002E75A6" w:rsidRDefault="0063497C" w:rsidP="002E75A6">
      <w:pPr>
        <w:spacing w:before="100" w:after="40"/>
        <w:rPr>
          <w:rFonts w:ascii="Times New Roman" w:hAnsi="Times New Roman" w:cs="Times New Roman"/>
          <w:sz w:val="24"/>
          <w:szCs w:val="24"/>
        </w:rPr>
      </w:pPr>
      <w:r w:rsidRPr="002E75A6">
        <w:rPr>
          <w:rFonts w:ascii="Times New Roman" w:hAnsi="Times New Roman" w:cs="Times New Roman"/>
          <w:b/>
          <w:sz w:val="24"/>
          <w:szCs w:val="24"/>
        </w:rPr>
        <w:t>5. Thử nghiệ</w:t>
      </w:r>
      <w:r w:rsidR="00C35341" w:rsidRPr="002E75A6">
        <w:rPr>
          <w:rFonts w:ascii="Times New Roman" w:hAnsi="Times New Roman" w:cs="Times New Roman"/>
          <w:b/>
          <w:sz w:val="24"/>
          <w:szCs w:val="24"/>
        </w:rPr>
        <w:t>m t</w:t>
      </w:r>
      <w:r w:rsidRPr="002E75A6">
        <w:rPr>
          <w:rFonts w:ascii="Times New Roman" w:hAnsi="Times New Roman" w:cs="Times New Roman"/>
          <w:b/>
          <w:sz w:val="24"/>
          <w:szCs w:val="24"/>
        </w:rPr>
        <w:t xml:space="preserve">rên </w:t>
      </w:r>
      <w:r w:rsidR="00C35341" w:rsidRPr="002E75A6">
        <w:rPr>
          <w:rFonts w:ascii="Times New Roman" w:hAnsi="Times New Roman" w:cs="Times New Roman"/>
          <w:b/>
          <w:sz w:val="24"/>
          <w:szCs w:val="24"/>
        </w:rPr>
        <w:t>ảnh c</w:t>
      </w:r>
      <w:r w:rsidRPr="002E75A6">
        <w:rPr>
          <w:rFonts w:ascii="Times New Roman" w:hAnsi="Times New Roman" w:cs="Times New Roman"/>
          <w:b/>
          <w:sz w:val="24"/>
          <w:szCs w:val="24"/>
        </w:rPr>
        <w:t>hụ</w:t>
      </w:r>
      <w:r w:rsidR="00C35341" w:rsidRPr="002E75A6">
        <w:rPr>
          <w:rFonts w:ascii="Times New Roman" w:hAnsi="Times New Roman" w:cs="Times New Roman"/>
          <w:b/>
          <w:sz w:val="24"/>
          <w:szCs w:val="24"/>
        </w:rPr>
        <w:t>p t</w:t>
      </w:r>
      <w:r w:rsidRPr="002E75A6">
        <w:rPr>
          <w:rFonts w:ascii="Times New Roman" w:hAnsi="Times New Roman" w:cs="Times New Roman"/>
          <w:b/>
          <w:sz w:val="24"/>
          <w:szCs w:val="24"/>
        </w:rPr>
        <w:t>hự</w:t>
      </w:r>
      <w:r w:rsidR="00C35341" w:rsidRPr="002E75A6">
        <w:rPr>
          <w:rFonts w:ascii="Times New Roman" w:hAnsi="Times New Roman" w:cs="Times New Roman"/>
          <w:b/>
          <w:sz w:val="24"/>
          <w:szCs w:val="24"/>
        </w:rPr>
        <w:t>c t</w:t>
      </w:r>
      <w:r w:rsidRPr="002E75A6">
        <w:rPr>
          <w:rFonts w:ascii="Times New Roman" w:hAnsi="Times New Roman" w:cs="Times New Roman"/>
          <w:b/>
          <w:sz w:val="24"/>
          <w:szCs w:val="24"/>
        </w:rPr>
        <w:t>ế (Kịch bản 3.1.2 Đề cương)</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sz w:val="24"/>
          <w:szCs w:val="24"/>
        </w:rPr>
        <w:t>Đây là kịch bản đánh giá độ bền vững với nhiễu thực tế theo yêu cầu đề cương (mục 3.1.2: xoay góc, mờ, thiếu sáng). Nhóm đã thực hiện inference trực tiếp trên ảnh REAL_001_IMG_2531.jpg (120 ảnh chụp smartphone thực tế):</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Với ả</w:t>
      </w:r>
      <w:r w:rsidR="00C35341" w:rsidRPr="002E75A6">
        <w:rPr>
          <w:rFonts w:ascii="Times New Roman" w:hAnsi="Times New Roman" w:cs="Times New Roman"/>
          <w:sz w:val="24"/>
          <w:szCs w:val="24"/>
        </w:rPr>
        <w:t>nh đã qua perspective d</w:t>
      </w:r>
      <w:r w:rsidRPr="002E75A6">
        <w:rPr>
          <w:rFonts w:ascii="Times New Roman" w:hAnsi="Times New Roman" w:cs="Times New Roman"/>
          <w:sz w:val="24"/>
          <w:szCs w:val="24"/>
        </w:rPr>
        <w:t>ewarping: Phát hiện được 35/35 thành phần tài liệu mong đợi. VietOCR nhận dạng được đầy đủ các trường: faculty="Khoa Điện - Điện tử", phone="0838346854", student_id="23141232", class_name="23141CL1", reason="Chuyển ngành học để phù hợp với định hướng nghề nghiệp".</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00C35341" w:rsidRPr="002E75A6">
        <w:rPr>
          <w:rFonts w:ascii="Times New Roman" w:hAnsi="Times New Roman" w:cs="Times New Roman"/>
          <w:sz w:val="24"/>
          <w:szCs w:val="24"/>
        </w:rPr>
        <w:t>Không có perspective d</w:t>
      </w:r>
      <w:r w:rsidRPr="002E75A6">
        <w:rPr>
          <w:rFonts w:ascii="Times New Roman" w:hAnsi="Times New Roman" w:cs="Times New Roman"/>
          <w:sz w:val="24"/>
          <w:szCs w:val="24"/>
        </w:rPr>
        <w:t>ewarping (zero-shot thuần): mAP@0.5=6.89%, cho thấy bước tiền xử</w:t>
      </w:r>
      <w:r w:rsidR="00C35341" w:rsidRPr="002E75A6">
        <w:rPr>
          <w:rFonts w:ascii="Times New Roman" w:hAnsi="Times New Roman" w:cs="Times New Roman"/>
          <w:sz w:val="24"/>
          <w:szCs w:val="24"/>
        </w:rPr>
        <w:t xml:space="preserve"> lý d</w:t>
      </w:r>
      <w:r w:rsidRPr="002E75A6">
        <w:rPr>
          <w:rFonts w:ascii="Times New Roman" w:hAnsi="Times New Roman" w:cs="Times New Roman"/>
          <w:sz w:val="24"/>
          <w:szCs w:val="24"/>
        </w:rPr>
        <w:t>ewarping là bắt buộc trong pipeline và cần được tích hợ</w:t>
      </w:r>
      <w:r w:rsidR="00C35341" w:rsidRPr="002E75A6">
        <w:rPr>
          <w:rFonts w:ascii="Times New Roman" w:hAnsi="Times New Roman" w:cs="Times New Roman"/>
          <w:sz w:val="24"/>
          <w:szCs w:val="24"/>
        </w:rPr>
        <w:t>p vào web d</w:t>
      </w:r>
      <w:r w:rsidRPr="002E75A6">
        <w:rPr>
          <w:rFonts w:ascii="Times New Roman" w:hAnsi="Times New Roman" w:cs="Times New Roman"/>
          <w:sz w:val="24"/>
          <w:szCs w:val="24"/>
        </w:rPr>
        <w:t>emo.</w:t>
      </w:r>
    </w:p>
    <w:p w:rsidR="003445DA" w:rsidRPr="002E75A6" w:rsidRDefault="0063497C" w:rsidP="002E75A6">
      <w:pPr>
        <w:spacing w:before="160" w:after="60"/>
        <w:rPr>
          <w:rFonts w:ascii="Times New Roman" w:hAnsi="Times New Roman" w:cs="Times New Roman"/>
          <w:sz w:val="24"/>
          <w:szCs w:val="24"/>
        </w:rPr>
      </w:pPr>
      <w:r w:rsidRPr="002E75A6">
        <w:rPr>
          <w:rFonts w:ascii="Times New Roman" w:hAnsi="Times New Roman" w:cs="Times New Roman"/>
          <w:b/>
          <w:sz w:val="24"/>
          <w:szCs w:val="24"/>
        </w:rPr>
        <w:t>II. BẢNG PHÂN CÔNG NHIỆM VỤ GIAI ĐOẠN 2</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sz w:val="24"/>
          <w:szCs w:val="24"/>
        </w:rPr>
        <w:t>Phân công nhiệm vụ trong Giai đoạn 2 (Huấn luyện mô hình &amp; Đánh giá thực nghiệm):</w:t>
      </w:r>
    </w:p>
    <w:tbl>
      <w:tblPr>
        <w:tblW w:w="0" w:type="auto"/>
        <w:jc w:val="center"/>
        <w:tblLayout w:type="fixed"/>
        <w:tblLook w:val="04A0" w:firstRow="1" w:lastRow="0" w:firstColumn="1" w:lastColumn="0" w:noHBand="0" w:noVBand="1"/>
      </w:tblPr>
      <w:tblGrid>
        <w:gridCol w:w="576"/>
        <w:gridCol w:w="2592"/>
        <w:gridCol w:w="4896"/>
        <w:gridCol w:w="2880"/>
      </w:tblGrid>
      <w:tr w:rsidR="00C35341" w:rsidRPr="002E75A6">
        <w:trPr>
          <w:jc w:val="center"/>
        </w:trPr>
        <w:tc>
          <w:tcPr>
            <w:tcW w:w="576"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STT</w:t>
            </w:r>
          </w:p>
        </w:tc>
        <w:tc>
          <w:tcPr>
            <w:tcW w:w="2592"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Thành Viên Thực Hiện</w:t>
            </w:r>
          </w:p>
        </w:tc>
        <w:tc>
          <w:tcPr>
            <w:tcW w:w="4896"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Nhiệm Vụ Giai Đoạn 2</w:t>
            </w:r>
          </w:p>
        </w:tc>
        <w:tc>
          <w:tcPr>
            <w:tcW w:w="2880" w:type="dxa"/>
            <w:tcBorders>
              <w:top w:val="single" w:sz="4" w:space="0" w:color="003366"/>
              <w:left w:val="single" w:sz="4" w:space="0" w:color="003366"/>
              <w:bottom w:val="single" w:sz="6" w:space="0" w:color="003366"/>
              <w:right w:val="single" w:sz="4" w:space="0" w:color="003366"/>
            </w:tcBorders>
            <w:shd w:val="clear" w:color="auto" w:fill="003366"/>
            <w:tcMar>
              <w:top w:w="45" w:type="dxa"/>
              <w:left w:w="60" w:type="dxa"/>
              <w:bottom w:w="45" w:type="dxa"/>
              <w:right w:w="6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b/>
                <w:sz w:val="24"/>
                <w:szCs w:val="24"/>
              </w:rPr>
              <w:t>Kết Quả / Tiến Độ</w:t>
            </w:r>
          </w:p>
        </w:tc>
      </w:tr>
      <w:tr w:rsidR="00C35341" w:rsidRPr="002E75A6">
        <w:trPr>
          <w:jc w:val="center"/>
        </w:trPr>
        <w:tc>
          <w:tcPr>
            <w:tcW w:w="576"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1</w:t>
            </w:r>
          </w:p>
        </w:tc>
        <w:tc>
          <w:tcPr>
            <w:tcW w:w="2592"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b/>
                <w:sz w:val="24"/>
                <w:szCs w:val="24"/>
              </w:rPr>
              <w:t>Nguyễn Bách Tùng</w:t>
            </w:r>
            <w:r w:rsidRPr="002E75A6">
              <w:rPr>
                <w:rFonts w:ascii="Times New Roman" w:hAnsi="Times New Roman" w:cs="Times New Roman"/>
                <w:b/>
                <w:sz w:val="24"/>
                <w:szCs w:val="24"/>
              </w:rPr>
              <w:br/>
              <w:t>(MSSV: 23110166)</w:t>
            </w:r>
            <w:r w:rsidRPr="002E75A6">
              <w:rPr>
                <w:rFonts w:ascii="Times New Roman" w:hAnsi="Times New Roman" w:cs="Times New Roman"/>
                <w:b/>
                <w:sz w:val="24"/>
                <w:szCs w:val="24"/>
              </w:rPr>
              <w:br/>
              <w:t>[Nhóm trưởng]</w:t>
            </w:r>
          </w:p>
        </w:tc>
        <w:tc>
          <w:tcPr>
            <w:tcW w:w="4896"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sz w:val="24"/>
                <w:szCs w:val="24"/>
              </w:rPr>
              <w:t>• Thiết kế và hoàn thiệ</w:t>
            </w:r>
            <w:r w:rsidR="005F17DD" w:rsidRPr="002E75A6">
              <w:rPr>
                <w:rFonts w:ascii="Times New Roman" w:hAnsi="Times New Roman" w:cs="Times New Roman"/>
                <w:sz w:val="24"/>
                <w:szCs w:val="24"/>
              </w:rPr>
              <w:t>n n</w:t>
            </w:r>
            <w:r w:rsidRPr="002E75A6">
              <w:rPr>
                <w:rFonts w:ascii="Times New Roman" w:hAnsi="Times New Roman" w:cs="Times New Roman"/>
                <w:sz w:val="24"/>
                <w:szCs w:val="24"/>
              </w:rPr>
              <w:t>otebook huấn luyện chuẩn hóa trên Kaggle (train_yolov11_vietocr_kaggle.ipynb).</w:t>
            </w:r>
            <w:r w:rsidRPr="002E75A6">
              <w:rPr>
                <w:rFonts w:ascii="Times New Roman" w:hAnsi="Times New Roman" w:cs="Times New Roman"/>
                <w:sz w:val="24"/>
                <w:szCs w:val="24"/>
              </w:rPr>
              <w:br/>
              <w:t>• Tiến hành huấn luyện YOLOv11n và YOLOv8n baseline trên GPU T4 x2 (50 epochs, imgsz=1024).</w:t>
            </w:r>
            <w:r w:rsidRPr="002E75A6">
              <w:rPr>
                <w:rFonts w:ascii="Times New Roman" w:hAnsi="Times New Roman" w:cs="Times New Roman"/>
                <w:sz w:val="24"/>
                <w:szCs w:val="24"/>
              </w:rPr>
              <w:br/>
              <w:t xml:space="preserve">• Đánh giá định lượng trên </w:t>
            </w:r>
            <w:r w:rsidR="00C35341" w:rsidRPr="002E75A6">
              <w:rPr>
                <w:rFonts w:ascii="Times New Roman" w:hAnsi="Times New Roman" w:cs="Times New Roman"/>
                <w:sz w:val="24"/>
                <w:szCs w:val="24"/>
              </w:rPr>
              <w:t>s</w:t>
            </w:r>
            <w:r w:rsidRPr="002E75A6">
              <w:rPr>
                <w:rFonts w:ascii="Times New Roman" w:hAnsi="Times New Roman" w:cs="Times New Roman"/>
                <w:sz w:val="24"/>
                <w:szCs w:val="24"/>
              </w:rPr>
              <w:t xml:space="preserve">ynthetic </w:t>
            </w:r>
            <w:r w:rsidR="00C35341" w:rsidRPr="002E75A6">
              <w:rPr>
                <w:rFonts w:ascii="Times New Roman" w:hAnsi="Times New Roman" w:cs="Times New Roman"/>
                <w:sz w:val="24"/>
                <w:szCs w:val="24"/>
              </w:rPr>
              <w:t>t</w:t>
            </w:r>
            <w:r w:rsidRPr="002E75A6">
              <w:rPr>
                <w:rFonts w:ascii="Times New Roman" w:hAnsi="Times New Roman" w:cs="Times New Roman"/>
                <w:sz w:val="24"/>
                <w:szCs w:val="24"/>
              </w:rPr>
              <w:t xml:space="preserve">est </w:t>
            </w:r>
            <w:r w:rsidR="00C35341" w:rsidRPr="002E75A6">
              <w:rPr>
                <w:rFonts w:ascii="Times New Roman" w:hAnsi="Times New Roman" w:cs="Times New Roman"/>
                <w:sz w:val="24"/>
                <w:szCs w:val="24"/>
              </w:rPr>
              <w:t>s</w:t>
            </w:r>
            <w:r w:rsidRPr="002E75A6">
              <w:rPr>
                <w:rFonts w:ascii="Times New Roman" w:hAnsi="Times New Roman" w:cs="Times New Roman"/>
                <w:sz w:val="24"/>
                <w:szCs w:val="24"/>
              </w:rPr>
              <w:t>et và phân tích kết quả</w:t>
            </w:r>
            <w:r w:rsidR="00C35341" w:rsidRPr="002E75A6">
              <w:rPr>
                <w:rFonts w:ascii="Times New Roman" w:hAnsi="Times New Roman" w:cs="Times New Roman"/>
                <w:sz w:val="24"/>
                <w:szCs w:val="24"/>
              </w:rPr>
              <w:t xml:space="preserve"> domain s</w:t>
            </w:r>
            <w:r w:rsidR="005F17DD" w:rsidRPr="002E75A6">
              <w:rPr>
                <w:rFonts w:ascii="Times New Roman" w:hAnsi="Times New Roman" w:cs="Times New Roman"/>
                <w:sz w:val="24"/>
                <w:szCs w:val="24"/>
              </w:rPr>
              <w:t>hift.</w:t>
            </w:r>
          </w:p>
        </w:tc>
        <w:tc>
          <w:tcPr>
            <w:tcW w:w="2880"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Đã hoàn thành 100%</w:t>
            </w:r>
            <w:r w:rsidRPr="002E75A6">
              <w:rPr>
                <w:rFonts w:ascii="Times New Roman" w:hAnsi="Times New Roman" w:cs="Times New Roman"/>
                <w:sz w:val="24"/>
                <w:szCs w:val="24"/>
              </w:rPr>
              <w:br/>
              <w:t>(best.pt YOLOv11 + bảng số liệu đầy đủ)</w:t>
            </w:r>
          </w:p>
        </w:tc>
      </w:tr>
      <w:tr w:rsidR="00C35341" w:rsidRPr="002E75A6">
        <w:trPr>
          <w:jc w:val="center"/>
        </w:trPr>
        <w:tc>
          <w:tcPr>
            <w:tcW w:w="576"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2</w:t>
            </w:r>
          </w:p>
        </w:tc>
        <w:tc>
          <w:tcPr>
            <w:tcW w:w="2592"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b/>
                <w:sz w:val="24"/>
                <w:szCs w:val="24"/>
              </w:rPr>
              <w:t>Nguyễn Hưng Nguyên</w:t>
            </w:r>
            <w:r w:rsidRPr="002E75A6">
              <w:rPr>
                <w:rFonts w:ascii="Times New Roman" w:hAnsi="Times New Roman" w:cs="Times New Roman"/>
                <w:b/>
                <w:sz w:val="24"/>
                <w:szCs w:val="24"/>
              </w:rPr>
              <w:br/>
              <w:t>(MSSV: 23110035)</w:t>
            </w:r>
          </w:p>
        </w:tc>
        <w:tc>
          <w:tcPr>
            <w:tcW w:w="4896"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sz w:val="24"/>
                <w:szCs w:val="24"/>
              </w:rPr>
              <w:t>• Thực hiện đánh giá Zero-shot trên 120 ảnh chụp camera thực tế.</w:t>
            </w:r>
            <w:r w:rsidRPr="002E75A6">
              <w:rPr>
                <w:rFonts w:ascii="Times New Roman" w:hAnsi="Times New Roman" w:cs="Times New Roman"/>
                <w:sz w:val="24"/>
                <w:szCs w:val="24"/>
              </w:rPr>
              <w:br/>
              <w:t>• Phân tích hiện tượ</w:t>
            </w:r>
            <w:r w:rsidR="00C35341" w:rsidRPr="002E75A6">
              <w:rPr>
                <w:rFonts w:ascii="Times New Roman" w:hAnsi="Times New Roman" w:cs="Times New Roman"/>
                <w:sz w:val="24"/>
                <w:szCs w:val="24"/>
              </w:rPr>
              <w:t>ng d</w:t>
            </w:r>
            <w:r w:rsidRPr="002E75A6">
              <w:rPr>
                <w:rFonts w:ascii="Times New Roman" w:hAnsi="Times New Roman" w:cs="Times New Roman"/>
                <w:sz w:val="24"/>
                <w:szCs w:val="24"/>
              </w:rPr>
              <w:t xml:space="preserve">omain </w:t>
            </w:r>
            <w:r w:rsidR="00C35341" w:rsidRPr="002E75A6">
              <w:rPr>
                <w:rFonts w:ascii="Times New Roman" w:hAnsi="Times New Roman" w:cs="Times New Roman"/>
                <w:sz w:val="24"/>
                <w:szCs w:val="24"/>
              </w:rPr>
              <w:t>s</w:t>
            </w:r>
            <w:r w:rsidRPr="002E75A6">
              <w:rPr>
                <w:rFonts w:ascii="Times New Roman" w:hAnsi="Times New Roman" w:cs="Times New Roman"/>
                <w:sz w:val="24"/>
                <w:szCs w:val="24"/>
              </w:rPr>
              <w:t xml:space="preserve">hift giữa ảnh </w:t>
            </w:r>
            <w:r w:rsidRPr="002E75A6">
              <w:rPr>
                <w:rFonts w:ascii="Times New Roman" w:hAnsi="Times New Roman" w:cs="Times New Roman"/>
                <w:sz w:val="24"/>
                <w:szCs w:val="24"/>
              </w:rPr>
              <w:lastRenderedPageBreak/>
              <w:t>synthetic và ảnh chụp camera.</w:t>
            </w:r>
            <w:r w:rsidRPr="002E75A6">
              <w:rPr>
                <w:rFonts w:ascii="Times New Roman" w:hAnsi="Times New Roman" w:cs="Times New Roman"/>
                <w:sz w:val="24"/>
                <w:szCs w:val="24"/>
              </w:rPr>
              <w:br/>
            </w:r>
            <w:r w:rsidR="005F17DD" w:rsidRPr="002E75A6">
              <w:rPr>
                <w:rFonts w:ascii="Times New Roman" w:hAnsi="Times New Roman" w:cs="Times New Roman"/>
                <w:sz w:val="24"/>
                <w:szCs w:val="24"/>
              </w:rPr>
              <w:t>• Tích hợp VietOCR vào pipeline end-to-end và trích xuất 501 trường văn bản thử nghiệm.</w:t>
            </w:r>
          </w:p>
        </w:tc>
        <w:tc>
          <w:tcPr>
            <w:tcW w:w="2880" w:type="dxa"/>
            <w:tcBorders>
              <w:top w:val="single" w:sz="4" w:space="0" w:color="E1E4E8"/>
              <w:left w:val="single" w:sz="4" w:space="0" w:color="E1E4E8"/>
              <w:bottom w:val="single" w:sz="6" w:space="0" w:color="E1E4E8"/>
              <w:right w:val="single" w:sz="4" w:space="0" w:color="E1E4E8"/>
            </w:tcBorders>
            <w:shd w:val="clear" w:color="auto" w:fill="FFFFFF"/>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lastRenderedPageBreak/>
              <w:t>Đã hoàn thành 100%</w:t>
            </w:r>
            <w:r w:rsidRPr="002E75A6">
              <w:rPr>
                <w:rFonts w:ascii="Times New Roman" w:hAnsi="Times New Roman" w:cs="Times New Roman"/>
                <w:sz w:val="24"/>
                <w:szCs w:val="24"/>
              </w:rPr>
              <w:br/>
              <w:t xml:space="preserve">(Báo cáo phân tích Domain Shift + Phương án Data </w:t>
            </w:r>
            <w:r w:rsidRPr="002E75A6">
              <w:rPr>
                <w:rFonts w:ascii="Times New Roman" w:hAnsi="Times New Roman" w:cs="Times New Roman"/>
                <w:sz w:val="24"/>
                <w:szCs w:val="24"/>
              </w:rPr>
              <w:lastRenderedPageBreak/>
              <w:t>Aug)</w:t>
            </w:r>
          </w:p>
        </w:tc>
      </w:tr>
      <w:tr w:rsidR="00C35341" w:rsidRPr="002E75A6">
        <w:trPr>
          <w:jc w:val="center"/>
        </w:trPr>
        <w:tc>
          <w:tcPr>
            <w:tcW w:w="576"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lastRenderedPageBreak/>
              <w:t>3</w:t>
            </w:r>
          </w:p>
        </w:tc>
        <w:tc>
          <w:tcPr>
            <w:tcW w:w="2592"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b/>
                <w:sz w:val="24"/>
                <w:szCs w:val="24"/>
              </w:rPr>
              <w:t>Trần Cẩm Long</w:t>
            </w:r>
            <w:r w:rsidRPr="002E75A6">
              <w:rPr>
                <w:rFonts w:ascii="Times New Roman" w:hAnsi="Times New Roman" w:cs="Times New Roman"/>
                <w:b/>
                <w:sz w:val="24"/>
                <w:szCs w:val="24"/>
              </w:rPr>
              <w:br/>
              <w:t>(MSSV: 23110122)</w:t>
            </w:r>
          </w:p>
        </w:tc>
        <w:tc>
          <w:tcPr>
            <w:tcW w:w="4896"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5F17DD" w:rsidRPr="002E75A6" w:rsidRDefault="005F17DD" w:rsidP="002E75A6">
            <w:pPr>
              <w:spacing w:after="0"/>
              <w:rPr>
                <w:rFonts w:ascii="Times New Roman" w:hAnsi="Times New Roman" w:cs="Times New Roman"/>
                <w:sz w:val="24"/>
                <w:szCs w:val="24"/>
              </w:rPr>
            </w:pPr>
            <w:r w:rsidRPr="002E75A6">
              <w:rPr>
                <w:rFonts w:ascii="Times New Roman" w:hAnsi="Times New Roman" w:cs="Times New Roman"/>
                <w:sz w:val="24"/>
                <w:szCs w:val="24"/>
              </w:rPr>
              <w:t>• Nghiên cứu kỹ thuật data augmentation (photometric distortions, random perspective, motion blur) để chuẩn bị cho giai đoạn 3.</w:t>
            </w:r>
          </w:p>
          <w:p w:rsidR="003445DA" w:rsidRPr="002E75A6" w:rsidRDefault="0063497C" w:rsidP="002E75A6">
            <w:pPr>
              <w:spacing w:after="0"/>
              <w:rPr>
                <w:rFonts w:ascii="Times New Roman" w:hAnsi="Times New Roman" w:cs="Times New Roman"/>
                <w:sz w:val="24"/>
                <w:szCs w:val="24"/>
              </w:rPr>
            </w:pPr>
            <w:r w:rsidRPr="002E75A6">
              <w:rPr>
                <w:rFonts w:ascii="Times New Roman" w:hAnsi="Times New Roman" w:cs="Times New Roman"/>
                <w:sz w:val="24"/>
                <w:szCs w:val="24"/>
              </w:rPr>
              <w:t xml:space="preserve">• Nghiên cứu kiến trúc </w:t>
            </w:r>
            <w:r w:rsidR="00D9392F" w:rsidRPr="002E75A6">
              <w:rPr>
                <w:rFonts w:ascii="Times New Roman" w:hAnsi="Times New Roman" w:cs="Times New Roman"/>
                <w:sz w:val="24"/>
                <w:szCs w:val="24"/>
              </w:rPr>
              <w:t>f</w:t>
            </w:r>
            <w:r w:rsidRPr="002E75A6">
              <w:rPr>
                <w:rFonts w:ascii="Times New Roman" w:hAnsi="Times New Roman" w:cs="Times New Roman"/>
                <w:sz w:val="24"/>
                <w:szCs w:val="24"/>
              </w:rPr>
              <w:t>ine-tuning VietOCR (VGG-Transformer) theo mục 2.2.2 đề cương.</w:t>
            </w:r>
            <w:r w:rsidRPr="002E75A6">
              <w:rPr>
                <w:rFonts w:ascii="Times New Roman" w:hAnsi="Times New Roman" w:cs="Times New Roman"/>
                <w:sz w:val="24"/>
                <w:szCs w:val="24"/>
              </w:rPr>
              <w:br/>
              <w:t>• Xây dự</w:t>
            </w:r>
            <w:r w:rsidR="00C35341" w:rsidRPr="002E75A6">
              <w:rPr>
                <w:rFonts w:ascii="Times New Roman" w:hAnsi="Times New Roman" w:cs="Times New Roman"/>
                <w:sz w:val="24"/>
                <w:szCs w:val="24"/>
              </w:rPr>
              <w:t>ng prototype rule engine: r</w:t>
            </w:r>
            <w:r w:rsidRPr="002E75A6">
              <w:rPr>
                <w:rFonts w:ascii="Times New Roman" w:hAnsi="Times New Roman" w:cs="Times New Roman"/>
                <w:sz w:val="24"/>
                <w:szCs w:val="24"/>
              </w:rPr>
              <w:t xml:space="preserve">egex MSSV HCMUTE 8 chữ số, kiểm tra định dạng ngày </w:t>
            </w:r>
            <w:r w:rsidR="005F17DD" w:rsidRPr="002E75A6">
              <w:rPr>
                <w:rFonts w:ascii="Times New Roman" w:hAnsi="Times New Roman" w:cs="Times New Roman"/>
                <w:sz w:val="24"/>
                <w:szCs w:val="24"/>
              </w:rPr>
              <w:t>tháng, logic niên khóa K20–K26.</w:t>
            </w:r>
          </w:p>
        </w:tc>
        <w:tc>
          <w:tcPr>
            <w:tcW w:w="2880" w:type="dxa"/>
            <w:tcBorders>
              <w:top w:val="single" w:sz="4" w:space="0" w:color="E1E4E8"/>
              <w:left w:val="single" w:sz="4" w:space="0" w:color="E1E4E8"/>
              <w:bottom w:val="single" w:sz="6" w:space="0" w:color="E1E4E8"/>
              <w:right w:val="single" w:sz="4" w:space="0" w:color="E1E4E8"/>
            </w:tcBorders>
            <w:shd w:val="clear" w:color="auto" w:fill="F7F9FC"/>
            <w:tcMar>
              <w:top w:w="28" w:type="dxa"/>
              <w:left w:w="50" w:type="dxa"/>
              <w:bottom w:w="28" w:type="dxa"/>
              <w:right w:w="50" w:type="dxa"/>
            </w:tcMar>
          </w:tcPr>
          <w:p w:rsidR="003445DA" w:rsidRPr="002E75A6" w:rsidRDefault="0063497C" w:rsidP="002E75A6">
            <w:pPr>
              <w:spacing w:after="0"/>
              <w:jc w:val="center"/>
              <w:rPr>
                <w:rFonts w:ascii="Times New Roman" w:hAnsi="Times New Roman" w:cs="Times New Roman"/>
                <w:sz w:val="24"/>
                <w:szCs w:val="24"/>
              </w:rPr>
            </w:pPr>
            <w:r w:rsidRPr="002E75A6">
              <w:rPr>
                <w:rFonts w:ascii="Times New Roman" w:hAnsi="Times New Roman" w:cs="Times New Roman"/>
                <w:sz w:val="24"/>
                <w:szCs w:val="24"/>
              </w:rPr>
              <w:t>Đã hoàn thành 100%</w:t>
            </w:r>
            <w:r w:rsidRPr="002E75A6">
              <w:rPr>
                <w:rFonts w:ascii="Times New Roman" w:hAnsi="Times New Roman" w:cs="Times New Roman"/>
                <w:sz w:val="24"/>
                <w:szCs w:val="24"/>
              </w:rPr>
              <w:br/>
              <w:t>(Prototype Rule Engine + Thiết kế UI Streamlit)</w:t>
            </w:r>
          </w:p>
        </w:tc>
      </w:tr>
    </w:tbl>
    <w:p w:rsidR="003445DA" w:rsidRPr="002E75A6" w:rsidRDefault="0063497C" w:rsidP="002E75A6">
      <w:pPr>
        <w:rPr>
          <w:rFonts w:ascii="Times New Roman" w:hAnsi="Times New Roman" w:cs="Times New Roman"/>
          <w:sz w:val="24"/>
          <w:szCs w:val="24"/>
        </w:rPr>
      </w:pPr>
      <w:r w:rsidRPr="002E75A6">
        <w:rPr>
          <w:rFonts w:ascii="Times New Roman" w:hAnsi="Times New Roman" w:cs="Times New Roman"/>
          <w:sz w:val="24"/>
          <w:szCs w:val="24"/>
        </w:rPr>
        <w:br w:type="page"/>
      </w:r>
    </w:p>
    <w:p w:rsidR="003445DA" w:rsidRPr="002E75A6" w:rsidRDefault="0063497C" w:rsidP="002E75A6">
      <w:pPr>
        <w:spacing w:before="160" w:after="60"/>
        <w:rPr>
          <w:rFonts w:ascii="Times New Roman" w:hAnsi="Times New Roman" w:cs="Times New Roman"/>
          <w:sz w:val="24"/>
          <w:szCs w:val="24"/>
        </w:rPr>
      </w:pPr>
      <w:r w:rsidRPr="002E75A6">
        <w:rPr>
          <w:rFonts w:ascii="Times New Roman" w:hAnsi="Times New Roman" w:cs="Times New Roman"/>
          <w:b/>
          <w:sz w:val="24"/>
          <w:szCs w:val="24"/>
        </w:rPr>
        <w:lastRenderedPageBreak/>
        <w:t>III. KẾ HOẠCH GIAI ĐOẠN 3 (MILESTONE 3) – 2 TUẦN TỚI</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b/>
          <w:sz w:val="24"/>
          <w:szCs w:val="24"/>
        </w:rPr>
        <w:t>Mục tiêu tổng thể</w:t>
      </w:r>
      <w:r w:rsidR="00C35341" w:rsidRPr="002E75A6">
        <w:rPr>
          <w:rFonts w:ascii="Times New Roman" w:hAnsi="Times New Roman" w:cs="Times New Roman"/>
          <w:b/>
          <w:sz w:val="24"/>
          <w:szCs w:val="24"/>
        </w:rPr>
        <w:t xml:space="preserve"> g</w:t>
      </w:r>
      <w:r w:rsidRPr="002E75A6">
        <w:rPr>
          <w:rFonts w:ascii="Times New Roman" w:hAnsi="Times New Roman" w:cs="Times New Roman"/>
          <w:b/>
          <w:sz w:val="24"/>
          <w:szCs w:val="24"/>
        </w:rPr>
        <w:t>iai đoạn 3: Hoàn thiện toàn bộ các mô-đun cốt lõi của hệ thống theo đề cương, bao gồ</w:t>
      </w:r>
      <w:r w:rsidR="002E75A6" w:rsidRPr="002E75A6">
        <w:rPr>
          <w:rFonts w:ascii="Times New Roman" w:hAnsi="Times New Roman" w:cs="Times New Roman"/>
          <w:b/>
          <w:sz w:val="24"/>
          <w:szCs w:val="24"/>
        </w:rPr>
        <w:t>m f</w:t>
      </w:r>
      <w:r w:rsidRPr="002E75A6">
        <w:rPr>
          <w:rFonts w:ascii="Times New Roman" w:hAnsi="Times New Roman" w:cs="Times New Roman"/>
          <w:b/>
          <w:sz w:val="24"/>
          <w:szCs w:val="24"/>
        </w:rPr>
        <w:t>ine-tuning VietOCR, xây dựng đầy đủ</w:t>
      </w:r>
      <w:r w:rsidR="00C35341" w:rsidRPr="002E75A6">
        <w:rPr>
          <w:rFonts w:ascii="Times New Roman" w:hAnsi="Times New Roman" w:cs="Times New Roman"/>
          <w:b/>
          <w:sz w:val="24"/>
          <w:szCs w:val="24"/>
        </w:rPr>
        <w:t xml:space="preserve"> rule e</w:t>
      </w:r>
      <w:r w:rsidRPr="002E75A6">
        <w:rPr>
          <w:rFonts w:ascii="Times New Roman" w:hAnsi="Times New Roman" w:cs="Times New Roman"/>
          <w:b/>
          <w:sz w:val="24"/>
          <w:szCs w:val="24"/>
        </w:rPr>
        <w:t>ngine kiểm tra tính hợp lệ học vụ và hoàn thiện ứng dụ</w:t>
      </w:r>
      <w:r w:rsidR="00C35341" w:rsidRPr="002E75A6">
        <w:rPr>
          <w:rFonts w:ascii="Times New Roman" w:hAnsi="Times New Roman" w:cs="Times New Roman"/>
          <w:b/>
          <w:sz w:val="24"/>
          <w:szCs w:val="24"/>
        </w:rPr>
        <w:t>ng web d</w:t>
      </w:r>
      <w:r w:rsidRPr="002E75A6">
        <w:rPr>
          <w:rFonts w:ascii="Times New Roman" w:hAnsi="Times New Roman" w:cs="Times New Roman"/>
          <w:b/>
          <w:sz w:val="24"/>
          <w:szCs w:val="24"/>
        </w:rPr>
        <w:t>emo.</w:t>
      </w:r>
    </w:p>
    <w:p w:rsidR="003445DA" w:rsidRPr="002E75A6" w:rsidRDefault="002E75A6" w:rsidP="002E75A6">
      <w:pPr>
        <w:spacing w:before="100" w:after="40"/>
        <w:rPr>
          <w:rFonts w:ascii="Times New Roman" w:hAnsi="Times New Roman" w:cs="Times New Roman"/>
          <w:sz w:val="24"/>
          <w:szCs w:val="24"/>
        </w:rPr>
      </w:pPr>
      <w:r w:rsidRPr="002E75A6">
        <w:rPr>
          <w:rFonts w:ascii="Times New Roman" w:hAnsi="Times New Roman" w:cs="Times New Roman"/>
          <w:b/>
          <w:sz w:val="24"/>
          <w:szCs w:val="24"/>
        </w:rPr>
        <w:t>1. Fine-tuning mô hình VietOCR c</w:t>
      </w:r>
      <w:r w:rsidR="0063497C" w:rsidRPr="002E75A6">
        <w:rPr>
          <w:rFonts w:ascii="Times New Roman" w:hAnsi="Times New Roman" w:cs="Times New Roman"/>
          <w:b/>
          <w:sz w:val="24"/>
          <w:szCs w:val="24"/>
        </w:rPr>
        <w:t>huyên biệt (Câu hỏi nghiên cứu 1 – mục 2.2.2 Đề cương)</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Thu thập và chuẩn bị tập dữ liệu Fine-tuning OCR chuyên biệt: Cắt lẻ và gán nhãn 3.000–5.000 vùng văn bản/dòng chữ (crop OCR) từ bộ ảnh biểu mẫu học vụ thực tế theo yêu cầu tại mục 2.1.1 đề cương.</w:t>
      </w:r>
      <w:r w:rsidR="002E75A6" w:rsidRPr="002E75A6">
        <w:rPr>
          <w:rFonts w:ascii="Times New Roman" w:hAnsi="Times New Roman" w:cs="Times New Roman"/>
          <w:sz w:val="24"/>
          <w:szCs w:val="24"/>
        </w:rPr>
        <w:t xml:space="preserve"> Quá trình cắt crop và gắn nhãn text được tự động hóa 100% bằng cách kết hợp bounding box từ nhãn YOLO có sẵn và ground truth từ dataset_manifest.json, không cần gãn nhãn thủ công.</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Tiế</w:t>
      </w:r>
      <w:r w:rsidR="00C35341" w:rsidRPr="002E75A6">
        <w:rPr>
          <w:rFonts w:ascii="Times New Roman" w:hAnsi="Times New Roman" w:cs="Times New Roman"/>
          <w:sz w:val="24"/>
          <w:szCs w:val="24"/>
        </w:rPr>
        <w:t>n hành f</w:t>
      </w:r>
      <w:r w:rsidRPr="002E75A6">
        <w:rPr>
          <w:rFonts w:ascii="Times New Roman" w:hAnsi="Times New Roman" w:cs="Times New Roman"/>
          <w:sz w:val="24"/>
          <w:szCs w:val="24"/>
        </w:rPr>
        <w:t>ine-tuning VietOCR (VGG-Transformer) trên tập crop OCR chuyên biệt của biểu mẫu HCMUTE. Đo lường chỉ số CER (Character Error R</w:t>
      </w:r>
      <w:r w:rsidR="00C35341" w:rsidRPr="002E75A6">
        <w:rPr>
          <w:rFonts w:ascii="Times New Roman" w:hAnsi="Times New Roman" w:cs="Times New Roman"/>
          <w:sz w:val="24"/>
          <w:szCs w:val="24"/>
        </w:rPr>
        <w:t>ate), WER (Word Error Rate) và exact m</w:t>
      </w:r>
      <w:r w:rsidRPr="002E75A6">
        <w:rPr>
          <w:rFonts w:ascii="Times New Roman" w:hAnsi="Times New Roman" w:cs="Times New Roman"/>
          <w:sz w:val="24"/>
          <w:szCs w:val="24"/>
        </w:rPr>
        <w:t xml:space="preserve">atch trước và sau fine-tuning để trả lời định lượng </w:t>
      </w:r>
      <w:r w:rsidR="00C35341" w:rsidRPr="002E75A6">
        <w:rPr>
          <w:rFonts w:ascii="Times New Roman" w:hAnsi="Times New Roman" w:cs="Times New Roman"/>
          <w:sz w:val="24"/>
          <w:szCs w:val="24"/>
        </w:rPr>
        <w:t>c</w:t>
      </w:r>
      <w:r w:rsidRPr="002E75A6">
        <w:rPr>
          <w:rFonts w:ascii="Times New Roman" w:hAnsi="Times New Roman" w:cs="Times New Roman"/>
          <w:sz w:val="24"/>
          <w:szCs w:val="24"/>
        </w:rPr>
        <w:t>âu hỏi nghiên cứu 1.</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Xây dựng mô-đun hậu xử lý dự</w:t>
      </w:r>
      <w:r w:rsidR="00C35341" w:rsidRPr="002E75A6">
        <w:rPr>
          <w:rFonts w:ascii="Times New Roman" w:hAnsi="Times New Roman" w:cs="Times New Roman"/>
          <w:sz w:val="24"/>
          <w:szCs w:val="24"/>
        </w:rPr>
        <w:t>a trên r</w:t>
      </w:r>
      <w:r w:rsidRPr="002E75A6">
        <w:rPr>
          <w:rFonts w:ascii="Times New Roman" w:hAnsi="Times New Roman" w:cs="Times New Roman"/>
          <w:sz w:val="24"/>
          <w:szCs w:val="24"/>
        </w:rPr>
        <w:t>egex và từ điển nghiệp vụ (Business Dictionary): Chuẩn hóa định dạng MSSV (8 chữ số, bắt đầu bằng 2...), ngày tháng, điểm số để giảm thiểu lỗi OCR theo yêu cầ</w:t>
      </w:r>
      <w:r w:rsidR="00C35341" w:rsidRPr="002E75A6">
        <w:rPr>
          <w:rFonts w:ascii="Times New Roman" w:hAnsi="Times New Roman" w:cs="Times New Roman"/>
          <w:sz w:val="24"/>
          <w:szCs w:val="24"/>
        </w:rPr>
        <w:t>u c</w:t>
      </w:r>
      <w:r w:rsidRPr="002E75A6">
        <w:rPr>
          <w:rFonts w:ascii="Times New Roman" w:hAnsi="Times New Roman" w:cs="Times New Roman"/>
          <w:sz w:val="24"/>
          <w:szCs w:val="24"/>
        </w:rPr>
        <w:t>âu hỏi nghiên cứu 3.</w:t>
      </w:r>
    </w:p>
    <w:p w:rsidR="003445DA" w:rsidRPr="002E75A6" w:rsidRDefault="0063497C" w:rsidP="002E75A6">
      <w:pPr>
        <w:spacing w:before="100" w:after="40"/>
        <w:rPr>
          <w:rFonts w:ascii="Times New Roman" w:hAnsi="Times New Roman" w:cs="Times New Roman"/>
          <w:sz w:val="24"/>
          <w:szCs w:val="24"/>
        </w:rPr>
      </w:pPr>
      <w:r w:rsidRPr="002E75A6">
        <w:rPr>
          <w:rFonts w:ascii="Times New Roman" w:hAnsi="Times New Roman" w:cs="Times New Roman"/>
          <w:b/>
          <w:sz w:val="24"/>
          <w:szCs w:val="24"/>
        </w:rPr>
        <w:t>2. Xây dựng đầy đủ</w:t>
      </w:r>
      <w:r w:rsidR="00C35341" w:rsidRPr="002E75A6">
        <w:rPr>
          <w:rFonts w:ascii="Times New Roman" w:hAnsi="Times New Roman" w:cs="Times New Roman"/>
          <w:b/>
          <w:sz w:val="24"/>
          <w:szCs w:val="24"/>
        </w:rPr>
        <w:t xml:space="preserve"> rule engine k</w:t>
      </w:r>
      <w:r w:rsidRPr="002E75A6">
        <w:rPr>
          <w:rFonts w:ascii="Times New Roman" w:hAnsi="Times New Roman" w:cs="Times New Roman"/>
          <w:b/>
          <w:sz w:val="24"/>
          <w:szCs w:val="24"/>
        </w:rPr>
        <w:t>iể</w:t>
      </w:r>
      <w:r w:rsidR="00C35341" w:rsidRPr="002E75A6">
        <w:rPr>
          <w:rFonts w:ascii="Times New Roman" w:hAnsi="Times New Roman" w:cs="Times New Roman"/>
          <w:b/>
          <w:sz w:val="24"/>
          <w:szCs w:val="24"/>
        </w:rPr>
        <w:t>m tra t</w:t>
      </w:r>
      <w:r w:rsidRPr="002E75A6">
        <w:rPr>
          <w:rFonts w:ascii="Times New Roman" w:hAnsi="Times New Roman" w:cs="Times New Roman"/>
          <w:b/>
          <w:sz w:val="24"/>
          <w:szCs w:val="24"/>
        </w:rPr>
        <w:t>ính hợp lệ (mục 2.3.2 Đề cương)</w:t>
      </w:r>
    </w:p>
    <w:p w:rsidR="003445DA" w:rsidRPr="002E75A6" w:rsidRDefault="0063497C" w:rsidP="002E75A6">
      <w:pPr>
        <w:spacing w:after="40"/>
        <w:rPr>
          <w:rFonts w:ascii="Times New Roman" w:hAnsi="Times New Roman" w:cs="Times New Roman"/>
          <w:sz w:val="24"/>
          <w:szCs w:val="24"/>
        </w:rPr>
      </w:pPr>
      <w:r w:rsidRPr="002E75A6">
        <w:rPr>
          <w:rFonts w:ascii="Times New Roman" w:hAnsi="Times New Roman" w:cs="Times New Roman"/>
          <w:b/>
          <w:sz w:val="24"/>
          <w:szCs w:val="24"/>
        </w:rPr>
        <w:t>Hoàn thiện các quy tắc nghiệp vụ bắt buộc theo đề cương:</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Kiểm tra định dạng MSSV: Regex ^2[0-9]{7}$ (8 chữ số bắt đầu bằng 2) – xác thực MSSV hợp lệ HCMUTE.</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Kiểm tra tính nhất quán Niên khóa – Học kỳ: Ví dụ sinh viên K23 không thể đăng ký học kỳ HK01 2026-2027 tại lớp năm 1 (K26).</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Kiểm tra sự hiện diện bắt buộc của Con dấu tròn đỏ &amp; Chữ ký tay: Từng loại biểu mẫu (T01–T10) có yêu cầu số lượng chữ ký và mộc dấu khác nhau (ví dụ T01_DIEM_I cần đủ 5 chữ ký: SV, GV1, GV2, Khoa, PĐT).</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Kiểm tra tính nhất quán điểm số: Đối soát điểm chữ (A, B+, C...) với điểm số thập phân (4.0, 3.5, 2.0...) theo thang điểm 4.0 HCMUTE.</w:t>
      </w:r>
    </w:p>
    <w:p w:rsidR="003445DA" w:rsidRPr="002E75A6" w:rsidRDefault="0063497C" w:rsidP="002E75A6">
      <w:pPr>
        <w:spacing w:before="100" w:after="40"/>
        <w:rPr>
          <w:rFonts w:ascii="Times New Roman" w:hAnsi="Times New Roman" w:cs="Times New Roman"/>
          <w:sz w:val="24"/>
          <w:szCs w:val="24"/>
        </w:rPr>
      </w:pPr>
      <w:r w:rsidRPr="002E75A6">
        <w:rPr>
          <w:rFonts w:ascii="Times New Roman" w:hAnsi="Times New Roman" w:cs="Times New Roman"/>
          <w:b/>
          <w:sz w:val="24"/>
          <w:szCs w:val="24"/>
        </w:rPr>
        <w:t>3. Giải quyết hiện tượ</w:t>
      </w:r>
      <w:r w:rsidR="00C35341" w:rsidRPr="002E75A6">
        <w:rPr>
          <w:rFonts w:ascii="Times New Roman" w:hAnsi="Times New Roman" w:cs="Times New Roman"/>
          <w:b/>
          <w:sz w:val="24"/>
          <w:szCs w:val="24"/>
        </w:rPr>
        <w:t>ng domain s</w:t>
      </w:r>
      <w:r w:rsidRPr="002E75A6">
        <w:rPr>
          <w:rFonts w:ascii="Times New Roman" w:hAnsi="Times New Roman" w:cs="Times New Roman"/>
          <w:b/>
          <w:sz w:val="24"/>
          <w:szCs w:val="24"/>
        </w:rPr>
        <w:t>hift (mục 3.1.2 Đề cương)</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Áp dụ</w:t>
      </w:r>
      <w:r w:rsidR="00D9392F" w:rsidRPr="002E75A6">
        <w:rPr>
          <w:rFonts w:ascii="Times New Roman" w:hAnsi="Times New Roman" w:cs="Times New Roman"/>
          <w:sz w:val="24"/>
          <w:szCs w:val="24"/>
        </w:rPr>
        <w:t>ng data a</w:t>
      </w:r>
      <w:r w:rsidRPr="002E75A6">
        <w:rPr>
          <w:rFonts w:ascii="Times New Roman" w:hAnsi="Times New Roman" w:cs="Times New Roman"/>
          <w:sz w:val="24"/>
          <w:szCs w:val="24"/>
        </w:rPr>
        <w:t xml:space="preserve">ugmentation nâng </w:t>
      </w:r>
      <w:r w:rsidR="00D9392F" w:rsidRPr="002E75A6">
        <w:rPr>
          <w:rFonts w:ascii="Times New Roman" w:hAnsi="Times New Roman" w:cs="Times New Roman"/>
          <w:sz w:val="24"/>
          <w:szCs w:val="24"/>
        </w:rPr>
        <w:t>cao trong quá trình f</w:t>
      </w:r>
      <w:r w:rsidRPr="002E75A6">
        <w:rPr>
          <w:rFonts w:ascii="Times New Roman" w:hAnsi="Times New Roman" w:cs="Times New Roman"/>
          <w:sz w:val="24"/>
          <w:szCs w:val="24"/>
        </w:rPr>
        <w:t>ine-tuning thêm YOLOv11n trên tập 120 ảnh thực tế</w:t>
      </w:r>
      <w:r w:rsidR="00D9392F" w:rsidRPr="002E75A6">
        <w:rPr>
          <w:rFonts w:ascii="Times New Roman" w:hAnsi="Times New Roman" w:cs="Times New Roman"/>
          <w:sz w:val="24"/>
          <w:szCs w:val="24"/>
        </w:rPr>
        <w:t xml:space="preserve"> đã gán nhãn: photometric d</w:t>
      </w:r>
      <w:r w:rsidRPr="002E75A6">
        <w:rPr>
          <w:rFonts w:ascii="Times New Roman" w:hAnsi="Times New Roman" w:cs="Times New Roman"/>
          <w:sz w:val="24"/>
          <w:szCs w:val="24"/>
        </w:rPr>
        <w:t>istortions (thay đổi độ sáng, tương phả</w:t>
      </w:r>
      <w:r w:rsidR="00D9392F" w:rsidRPr="002E75A6">
        <w:rPr>
          <w:rFonts w:ascii="Times New Roman" w:hAnsi="Times New Roman" w:cs="Times New Roman"/>
          <w:sz w:val="24"/>
          <w:szCs w:val="24"/>
        </w:rPr>
        <w:t>n), random p</w:t>
      </w:r>
      <w:r w:rsidRPr="002E75A6">
        <w:rPr>
          <w:rFonts w:ascii="Times New Roman" w:hAnsi="Times New Roman" w:cs="Times New Roman"/>
          <w:sz w:val="24"/>
          <w:szCs w:val="24"/>
        </w:rPr>
        <w:t>erspective (mô phỏng góc chụ</w:t>
      </w:r>
      <w:r w:rsidR="00D9392F" w:rsidRPr="002E75A6">
        <w:rPr>
          <w:rFonts w:ascii="Times New Roman" w:hAnsi="Times New Roman" w:cs="Times New Roman"/>
          <w:sz w:val="24"/>
          <w:szCs w:val="24"/>
        </w:rPr>
        <w:t>p), motion b</w:t>
      </w:r>
      <w:r w:rsidRPr="002E75A6">
        <w:rPr>
          <w:rFonts w:ascii="Times New Roman" w:hAnsi="Times New Roman" w:cs="Times New Roman"/>
          <w:sz w:val="24"/>
          <w:szCs w:val="24"/>
        </w:rPr>
        <w:t>lur (mô phỏ</w:t>
      </w:r>
      <w:r w:rsidR="00D9392F" w:rsidRPr="002E75A6">
        <w:rPr>
          <w:rFonts w:ascii="Times New Roman" w:hAnsi="Times New Roman" w:cs="Times New Roman"/>
          <w:sz w:val="24"/>
          <w:szCs w:val="24"/>
        </w:rPr>
        <w:t>ng rung tay), gaussian n</w:t>
      </w:r>
      <w:r w:rsidRPr="002E75A6">
        <w:rPr>
          <w:rFonts w:ascii="Times New Roman" w:hAnsi="Times New Roman" w:cs="Times New Roman"/>
          <w:sz w:val="24"/>
          <w:szCs w:val="24"/>
        </w:rPr>
        <w:t>oise.</w:t>
      </w:r>
    </w:p>
    <w:p w:rsidR="003445DA" w:rsidRPr="002E75A6" w:rsidRDefault="0063497C" w:rsidP="002E75A6">
      <w:pPr>
        <w:spacing w:after="40"/>
        <w:ind w:left="259"/>
        <w:rPr>
          <w:rFonts w:ascii="Times New Roman" w:hAnsi="Times New Roman" w:cs="Times New Roman"/>
          <w:sz w:val="24"/>
          <w:szCs w:val="24"/>
        </w:rPr>
      </w:pPr>
      <w:r w:rsidRPr="002E75A6">
        <w:rPr>
          <w:rFonts w:ascii="Times New Roman" w:hAnsi="Times New Roman" w:cs="Times New Roman"/>
          <w:b/>
          <w:sz w:val="24"/>
          <w:szCs w:val="24"/>
        </w:rPr>
        <w:t xml:space="preserve">• </w:t>
      </w:r>
      <w:r w:rsidRPr="002E75A6">
        <w:rPr>
          <w:rFonts w:ascii="Times New Roman" w:hAnsi="Times New Roman" w:cs="Times New Roman"/>
          <w:sz w:val="24"/>
          <w:szCs w:val="24"/>
        </w:rPr>
        <w:t>Mục tiêu đo lường định lượ</w:t>
      </w:r>
      <w:r w:rsidR="00D9392F" w:rsidRPr="002E75A6">
        <w:rPr>
          <w:rFonts w:ascii="Times New Roman" w:hAnsi="Times New Roman" w:cs="Times New Roman"/>
          <w:sz w:val="24"/>
          <w:szCs w:val="24"/>
        </w:rPr>
        <w:t>ng: n</w:t>
      </w:r>
      <w:r w:rsidRPr="002E75A6">
        <w:rPr>
          <w:rFonts w:ascii="Times New Roman" w:hAnsi="Times New Roman" w:cs="Times New Roman"/>
          <w:sz w:val="24"/>
          <w:szCs w:val="24"/>
        </w:rPr>
        <w:t>âng mAP@0.5 trên real-world dataset từ 6.89% (zero-shot) lên &gt;50% (sau fine-tuning thêm với ảnh thực tế).</w:t>
      </w:r>
    </w:p>
    <w:p w:rsidR="00D9392F" w:rsidRPr="002E75A6" w:rsidRDefault="00D9392F" w:rsidP="002E75A6">
      <w:pPr>
        <w:spacing w:after="40"/>
        <w:ind w:left="259"/>
        <w:rPr>
          <w:rFonts w:ascii="Times New Roman" w:hAnsi="Times New Roman" w:cs="Times New Roman"/>
          <w:sz w:val="24"/>
          <w:szCs w:val="24"/>
        </w:rPr>
      </w:pPr>
    </w:p>
    <w:tbl>
      <w:tblPr>
        <w:tblW w:w="0" w:type="auto"/>
        <w:jc w:val="center"/>
        <w:tblLayout w:type="fixed"/>
        <w:tblLook w:val="04A0" w:firstRow="1" w:lastRow="0" w:firstColumn="1" w:lastColumn="0" w:noHBand="0" w:noVBand="1"/>
      </w:tblPr>
      <w:tblGrid>
        <w:gridCol w:w="5472"/>
        <w:gridCol w:w="5472"/>
      </w:tblGrid>
      <w:tr w:rsidR="00C35341" w:rsidRPr="002E75A6">
        <w:trPr>
          <w:jc w:val="center"/>
        </w:trPr>
        <w:tc>
          <w:tcPr>
            <w:tcW w:w="5472" w:type="dxa"/>
          </w:tcPr>
          <w:p w:rsidR="003445DA" w:rsidRPr="002E75A6" w:rsidRDefault="0063497C" w:rsidP="002E75A6">
            <w:pPr>
              <w:spacing w:after="20"/>
              <w:jc w:val="center"/>
              <w:rPr>
                <w:rFonts w:ascii="Times New Roman" w:hAnsi="Times New Roman" w:cs="Times New Roman"/>
                <w:sz w:val="24"/>
                <w:szCs w:val="24"/>
              </w:rPr>
            </w:pPr>
            <w:r w:rsidRPr="002E75A6">
              <w:rPr>
                <w:rFonts w:ascii="Times New Roman" w:hAnsi="Times New Roman" w:cs="Times New Roman"/>
                <w:b/>
                <w:sz w:val="24"/>
                <w:szCs w:val="24"/>
              </w:rPr>
              <w:t>Ý KIẾN CỦA GIẢNG VIÊN HƯỚNG DẪN</w:t>
            </w:r>
            <w:r w:rsidRPr="002E75A6">
              <w:rPr>
                <w:rFonts w:ascii="Times New Roman" w:hAnsi="Times New Roman" w:cs="Times New Roman"/>
                <w:b/>
                <w:sz w:val="24"/>
                <w:szCs w:val="24"/>
              </w:rPr>
              <w:br/>
            </w:r>
            <w:r w:rsidRPr="002E75A6">
              <w:rPr>
                <w:rFonts w:ascii="Times New Roman" w:hAnsi="Times New Roman" w:cs="Times New Roman"/>
                <w:i/>
                <w:sz w:val="24"/>
                <w:szCs w:val="24"/>
              </w:rPr>
              <w:t>(Ký và ghi rõ họ tên)</w:t>
            </w:r>
            <w:r w:rsidRPr="002E75A6">
              <w:rPr>
                <w:rFonts w:ascii="Times New Roman" w:hAnsi="Times New Roman" w:cs="Times New Roman"/>
                <w:i/>
                <w:sz w:val="24"/>
                <w:szCs w:val="24"/>
              </w:rPr>
              <w:br/>
            </w:r>
            <w:r w:rsidRPr="002E75A6">
              <w:rPr>
                <w:rFonts w:ascii="Times New Roman" w:hAnsi="Times New Roman" w:cs="Times New Roman"/>
                <w:i/>
                <w:sz w:val="24"/>
                <w:szCs w:val="24"/>
              </w:rPr>
              <w:br/>
            </w:r>
            <w:r w:rsidRPr="002E75A6">
              <w:rPr>
                <w:rFonts w:ascii="Times New Roman" w:hAnsi="Times New Roman" w:cs="Times New Roman"/>
                <w:i/>
                <w:sz w:val="24"/>
                <w:szCs w:val="24"/>
              </w:rPr>
              <w:br/>
            </w:r>
            <w:r w:rsidRPr="002E75A6">
              <w:rPr>
                <w:rFonts w:ascii="Times New Roman" w:hAnsi="Times New Roman" w:cs="Times New Roman"/>
                <w:i/>
                <w:sz w:val="24"/>
                <w:szCs w:val="24"/>
              </w:rPr>
              <w:br/>
            </w:r>
            <w:r w:rsidRPr="002E75A6">
              <w:rPr>
                <w:rFonts w:ascii="Times New Roman" w:hAnsi="Times New Roman" w:cs="Times New Roman"/>
                <w:i/>
                <w:sz w:val="24"/>
                <w:szCs w:val="24"/>
              </w:rPr>
              <w:br/>
            </w:r>
            <w:r w:rsidRPr="002E75A6">
              <w:rPr>
                <w:rFonts w:ascii="Times New Roman" w:hAnsi="Times New Roman" w:cs="Times New Roman"/>
                <w:b/>
                <w:sz w:val="24"/>
                <w:szCs w:val="24"/>
              </w:rPr>
              <w:t>TS. Bùi Mạnh Quân</w:t>
            </w:r>
          </w:p>
        </w:tc>
        <w:tc>
          <w:tcPr>
            <w:tcW w:w="5472" w:type="dxa"/>
          </w:tcPr>
          <w:p w:rsidR="003445DA" w:rsidRPr="002E75A6" w:rsidRDefault="0063497C" w:rsidP="002E75A6">
            <w:pPr>
              <w:spacing w:after="20"/>
              <w:jc w:val="center"/>
              <w:rPr>
                <w:rFonts w:ascii="Times New Roman" w:hAnsi="Times New Roman" w:cs="Times New Roman"/>
                <w:sz w:val="24"/>
                <w:szCs w:val="24"/>
              </w:rPr>
            </w:pPr>
            <w:r w:rsidRPr="002E75A6">
              <w:rPr>
                <w:rFonts w:ascii="Times New Roman" w:hAnsi="Times New Roman" w:cs="Times New Roman"/>
                <w:i/>
                <w:sz w:val="24"/>
                <w:szCs w:val="24"/>
              </w:rPr>
              <w:t>Tp. Hồ Chí Minh, ngày 18 tháng 09 năm 2026</w:t>
            </w:r>
            <w:r w:rsidRPr="002E75A6">
              <w:rPr>
                <w:rFonts w:ascii="Times New Roman" w:hAnsi="Times New Roman" w:cs="Times New Roman"/>
                <w:i/>
                <w:sz w:val="24"/>
                <w:szCs w:val="24"/>
              </w:rPr>
              <w:br/>
            </w:r>
            <w:r w:rsidRPr="002E75A6">
              <w:rPr>
                <w:rFonts w:ascii="Times New Roman" w:hAnsi="Times New Roman" w:cs="Times New Roman"/>
                <w:b/>
                <w:sz w:val="24"/>
                <w:szCs w:val="24"/>
              </w:rPr>
              <w:t>ĐẠI DIỆN NHÓM SINH VIÊN</w:t>
            </w:r>
            <w:r w:rsidRPr="002E75A6">
              <w:rPr>
                <w:rFonts w:ascii="Times New Roman" w:hAnsi="Times New Roman" w:cs="Times New Roman"/>
                <w:b/>
                <w:sz w:val="24"/>
                <w:szCs w:val="24"/>
              </w:rPr>
              <w:br/>
            </w:r>
            <w:r w:rsidRPr="002E75A6">
              <w:rPr>
                <w:rFonts w:ascii="Times New Roman" w:hAnsi="Times New Roman" w:cs="Times New Roman"/>
                <w:i/>
                <w:sz w:val="24"/>
                <w:szCs w:val="24"/>
              </w:rPr>
              <w:t>(Ký và ghi rõ họ tên)</w:t>
            </w:r>
            <w:r w:rsidRPr="002E75A6">
              <w:rPr>
                <w:rFonts w:ascii="Times New Roman" w:hAnsi="Times New Roman" w:cs="Times New Roman"/>
                <w:i/>
                <w:sz w:val="24"/>
                <w:szCs w:val="24"/>
              </w:rPr>
              <w:br/>
            </w:r>
            <w:r w:rsidRPr="002E75A6">
              <w:rPr>
                <w:rFonts w:ascii="Times New Roman" w:hAnsi="Times New Roman" w:cs="Times New Roman"/>
                <w:i/>
                <w:sz w:val="24"/>
                <w:szCs w:val="24"/>
              </w:rPr>
              <w:br/>
            </w:r>
            <w:r w:rsidRPr="002E75A6">
              <w:rPr>
                <w:rFonts w:ascii="Times New Roman" w:hAnsi="Times New Roman" w:cs="Times New Roman"/>
                <w:i/>
                <w:sz w:val="24"/>
                <w:szCs w:val="24"/>
              </w:rPr>
              <w:br/>
            </w:r>
            <w:r w:rsidRPr="002E75A6">
              <w:rPr>
                <w:rFonts w:ascii="Times New Roman" w:hAnsi="Times New Roman" w:cs="Times New Roman"/>
                <w:i/>
                <w:sz w:val="24"/>
                <w:szCs w:val="24"/>
              </w:rPr>
              <w:br/>
            </w:r>
            <w:r w:rsidRPr="002E75A6">
              <w:rPr>
                <w:rFonts w:ascii="Times New Roman" w:hAnsi="Times New Roman" w:cs="Times New Roman"/>
                <w:i/>
                <w:sz w:val="24"/>
                <w:szCs w:val="24"/>
              </w:rPr>
              <w:br/>
            </w:r>
            <w:r w:rsidRPr="002E75A6">
              <w:rPr>
                <w:rFonts w:ascii="Times New Roman" w:hAnsi="Times New Roman" w:cs="Times New Roman"/>
                <w:b/>
                <w:sz w:val="24"/>
                <w:szCs w:val="24"/>
              </w:rPr>
              <w:t>Nguyễn Bách Tùng</w:t>
            </w:r>
            <w:r w:rsidRPr="002E75A6">
              <w:rPr>
                <w:rFonts w:ascii="Times New Roman" w:hAnsi="Times New Roman" w:cs="Times New Roman"/>
                <w:b/>
                <w:sz w:val="24"/>
                <w:szCs w:val="24"/>
              </w:rPr>
              <w:br/>
              <w:t>Nguyễn Hưng Nguyên – Trần Cẩm Long</w:t>
            </w:r>
          </w:p>
        </w:tc>
      </w:tr>
    </w:tbl>
    <w:p w:rsidR="0063497C" w:rsidRPr="002E75A6" w:rsidRDefault="0063497C" w:rsidP="002E75A6">
      <w:pPr>
        <w:rPr>
          <w:rFonts w:ascii="Times New Roman" w:hAnsi="Times New Roman" w:cs="Times New Roman"/>
          <w:sz w:val="24"/>
          <w:szCs w:val="24"/>
        </w:rPr>
      </w:pPr>
    </w:p>
    <w:sectPr w:rsidR="0063497C" w:rsidRPr="002E75A6" w:rsidSect="00034616">
      <w:pgSz w:w="11909" w:h="16834"/>
      <w:pgMar w:top="850" w:right="850" w:bottom="8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75A6"/>
    <w:rsid w:val="00326F90"/>
    <w:rsid w:val="003445DA"/>
    <w:rsid w:val="005F17DD"/>
    <w:rsid w:val="0063497C"/>
    <w:rsid w:val="00AA1D8D"/>
    <w:rsid w:val="00B47730"/>
    <w:rsid w:val="00C35341"/>
    <w:rsid w:val="00CB0664"/>
    <w:rsid w:val="00D939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19D56"/>
  <w14:defaultImageDpi w14:val="300"/>
  <w15:docId w15:val="{D3C3C16A-8AB0-42B2-888E-BB3CF7C9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073AC-7BBF-4125-A5CC-C7EA3EFA3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Tung</cp:lastModifiedBy>
  <cp:revision>4</cp:revision>
  <dcterms:created xsi:type="dcterms:W3CDTF">2013-12-23T23:15:00Z</dcterms:created>
  <dcterms:modified xsi:type="dcterms:W3CDTF">2026-09-18T02:35:00Z</dcterms:modified>
  <cp:category/>
</cp:coreProperties>
</file>